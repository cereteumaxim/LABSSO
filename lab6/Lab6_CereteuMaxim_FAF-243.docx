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24"/>
        </w:rPr>
        <w:t>MINISTERUL EDUCAȚIEI ȘI CERCETĂRII AL REPUBLICII MOLDOVA</w:t>
      </w:r>
    </w:p>
    <w:p>
      <w:pPr>
        <w:spacing w:before="0" w:after="40"/>
        <w:jc w:val="center"/>
      </w:pPr>
      <w:r>
        <w:rPr>
          <w:b/>
          <w:i w:val="0"/>
          <w:sz w:val="26"/>
        </w:rPr>
        <w:t>UNIVERSITATEA TEHNICĂ A MOLDOVEI</w:t>
      </w:r>
    </w:p>
    <w:p>
      <w:pPr>
        <w:spacing w:before="0" w:after="0"/>
        <w:jc w:val="center"/>
      </w:pPr>
      <w:r>
        <w:rPr>
          <w:b w:val="0"/>
          <w:i w:val="0"/>
          <w:sz w:val="24"/>
        </w:rPr>
        <w:t>Facultatea Calculatoare, Informatică și Microelectronică</w:t>
      </w:r>
    </w:p>
    <w:p>
      <w:pPr>
        <w:spacing w:before="0" w:after="360"/>
        <w:jc w:val="center"/>
      </w:pPr>
      <w:r>
        <w:rPr>
          <w:b w:val="0"/>
          <w:i w:val="0"/>
          <w:sz w:val="24"/>
        </w:rPr>
        <w:t>Departamentul Ingineria Software și Automatică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12000" cy="113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m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1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20" w:after="0"/>
        <w:jc w:val="center"/>
      </w:pPr>
      <w:r>
        <w:rPr>
          <w:b/>
          <w:i w:val="0"/>
          <w:sz w:val="44"/>
        </w:rPr>
        <w:t>RAPORT</w:t>
      </w:r>
    </w:p>
    <w:p>
      <w:pPr>
        <w:spacing w:before="0" w:after="120"/>
        <w:jc w:val="center"/>
      </w:pPr>
      <w:r>
        <w:rPr>
          <w:b w:val="0"/>
          <w:i w:val="0"/>
          <w:sz w:val="30"/>
        </w:rPr>
        <w:t>la lucrarea de laborator nr. 6</w:t>
      </w:r>
    </w:p>
    <w:p>
      <w:pPr>
        <w:spacing w:before="0" w:after="120"/>
        <w:jc w:val="center"/>
      </w:pPr>
      <w:r>
        <w:rPr>
          <w:b/>
          <w:i/>
          <w:sz w:val="32"/>
        </w:rPr>
        <w:t>Sistemul de fișiere xv6 pe dinăuntru</w:t>
      </w:r>
    </w:p>
    <w:p>
      <w:pPr>
        <w:spacing w:before="0" w:after="1600"/>
        <w:jc w:val="center"/>
      </w:pPr>
      <w:r>
        <w:rPr>
          <w:b w:val="0"/>
          <w:i w:val="0"/>
          <w:sz w:val="26"/>
        </w:rPr>
        <w:t>Disciplina: Sisteme de Operare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A efectuat:</w:t>
              <w:br/>
            </w:r>
            <w:r>
              <w:t>st. gr. FAF-243</w:t>
              <w:br/>
              <w:t>Cereteu Maxim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rPr>
                <w:b/>
              </w:rPr>
              <w:t>A verificat:</w:t>
              <w:br/>
            </w:r>
            <w:r>
              <w:t>asist. univ. Patricia Reițman</w:t>
              <w:br/>
              <w:t>asist. univ. Marius Dumitrașcu</w:t>
            </w:r>
          </w:p>
        </w:tc>
      </w:tr>
    </w:tbl>
    <w:p>
      <w:pPr>
        <w:spacing w:before="2200" w:after="0"/>
        <w:jc w:val="center"/>
      </w:pPr>
      <w:r>
        <w:rPr>
          <w:b/>
          <w:i w:val="0"/>
          <w:sz w:val="26"/>
        </w:rPr>
        <w:t>Chișinău – 2026</w:t>
      </w:r>
    </w:p>
    <w:p>
      <w:r>
        <w:br w:type="page"/>
      </w:r>
    </w:p>
    <w:p>
      <w:pPr>
        <w:pStyle w:val="Heading1"/>
      </w:pPr>
      <w:r>
        <w:t>1. Scopul lucrării</w:t>
      </w:r>
    </w:p>
    <w:p>
      <w:pPr>
        <w:ind w:firstLine="567"/>
        <w:jc w:val="both"/>
      </w:pPr>
      <w:r>
        <w:t>După ce în laboratorul 5 am privit sistemul de fișiere Linux din exterior, aici citim structurile xv6 (</w:t>
      </w:r>
      <w:r>
        <w:rPr>
          <w:rFonts w:ascii="Consolas" w:hAnsi="Consolas"/>
          <w:sz w:val="21"/>
        </w:rPr>
        <w:t>kernel/fs.h</w:t>
      </w:r>
      <w:r>
        <w:t xml:space="preserve">, </w:t>
      </w:r>
      <w:r>
        <w:rPr>
          <w:rFonts w:ascii="Consolas" w:hAnsi="Consolas"/>
          <w:sz w:val="21"/>
        </w:rPr>
        <w:t>kernel/stat.h</w:t>
      </w:r>
      <w:r>
        <w:t xml:space="preserve">), calculăm limitele sistemului de fișiere și scriem două programe: </w:t>
      </w:r>
      <w:r>
        <w:rPr>
          <w:rFonts w:ascii="Consolas" w:hAnsi="Consolas"/>
          <w:sz w:val="21"/>
        </w:rPr>
        <w:t>mystat</w:t>
      </w:r>
      <w:r>
        <w:t xml:space="preserve">, care afișează informațiile din inode, și </w:t>
      </w:r>
      <w:r>
        <w:rPr>
          <w:rFonts w:ascii="Consolas" w:hAnsi="Consolas"/>
          <w:sz w:val="21"/>
        </w:rPr>
        <w:t>find</w:t>
      </w:r>
      <w:r>
        <w:t>, care parcurge recursiv arborele de directoare.</w:t>
      </w:r>
    </w:p>
    <w:p>
      <w:pPr>
        <w:pStyle w:val="Heading1"/>
      </w:pPr>
      <w:r>
        <w:t>2. Mediul de lucru</w:t>
      </w:r>
    </w:p>
    <w:p>
      <w:pPr>
        <w:ind w:firstLine="567"/>
        <w:jc w:val="both"/>
      </w:pPr>
      <w:r>
        <w:t xml:space="preserve">Toate experimentele au fost rulate pe calculatorul personal (Windows 11, gazda </w:t>
      </w:r>
      <w:r>
        <w:rPr>
          <w:rFonts w:ascii="Consolas" w:hAnsi="Consolas"/>
          <w:sz w:val="21"/>
        </w:rPr>
        <w:t>MaxCrt</w:t>
      </w:r>
      <w:r>
        <w:t xml:space="preserve">) în Ubuntu 26.04 LTS sub WSL2, utilizator </w:t>
      </w:r>
      <w:r>
        <w:rPr>
          <w:rFonts w:ascii="Consolas" w:hAnsi="Consolas"/>
          <w:sz w:val="21"/>
        </w:rPr>
        <w:t>maxim</w:t>
      </w:r>
      <w:r>
        <w:t xml:space="preserve">. Pentru xv6 s-a folosit depozitul oficial </w:t>
      </w:r>
      <w:r>
        <w:rPr>
          <w:rFonts w:ascii="Consolas" w:hAnsi="Consolas"/>
          <w:sz w:val="21"/>
        </w:rPr>
        <w:t>mit-pdos/xv6-riscv</w:t>
      </w:r>
      <w:r>
        <w:t xml:space="preserve">, compilatorul </w:t>
      </w:r>
      <w:r>
        <w:rPr>
          <w:rFonts w:ascii="Consolas" w:hAnsi="Consolas"/>
          <w:sz w:val="21"/>
        </w:rPr>
        <w:t>riscv64-linux-gnu-gcc</w:t>
      </w:r>
      <w:r>
        <w:t xml:space="preserve"> 15.2 și emulatorul QEMU 10.2. Figurile de mai jos sunt capturi de ecran ale terminalului. Programele </w:t>
      </w:r>
      <w:r>
        <w:rPr>
          <w:rFonts w:ascii="Consolas" w:hAnsi="Consolas"/>
          <w:sz w:val="21"/>
        </w:rPr>
        <w:t>mystat</w:t>
      </w:r>
      <w:r>
        <w:t xml:space="preserve"> și </w:t>
      </w:r>
      <w:r>
        <w:rPr>
          <w:rFonts w:ascii="Consolas" w:hAnsi="Consolas"/>
          <w:sz w:val="21"/>
        </w:rPr>
        <w:t>find</w:t>
      </w:r>
      <w:r>
        <w:t xml:space="preserve"> au fost adăugate în </w:t>
      </w:r>
      <w:r>
        <w:rPr>
          <w:rFonts w:ascii="Consolas" w:hAnsi="Consolas"/>
          <w:sz w:val="21"/>
        </w:rPr>
        <w:t>UPROGS</w:t>
      </w:r>
      <w:r>
        <w:t xml:space="preserve">. Imaginea </w:t>
      </w:r>
      <w:r>
        <w:rPr>
          <w:rFonts w:ascii="Consolas" w:hAnsi="Consolas"/>
          <w:sz w:val="21"/>
        </w:rPr>
        <w:t>fs.img</w:t>
      </w:r>
      <w:r>
        <w:t xml:space="preserve"> rămâne aceeași între pornirile QEMU, așa că fișierele create într-o sesiune există și în următoarea.</w:t>
      </w:r>
    </w:p>
    <w:p>
      <w:pPr>
        <w:pStyle w:val="Heading1"/>
      </w:pPr>
      <w:r>
        <w:t>3. Partea 1 – ce arată xv6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37142" cy="36051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7142" cy="3605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sz w:val="21"/>
        </w:rPr>
        <w:t>Figura 6.1 – tipurile din stat.h, structura dinode și constantele din fs.h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37142" cy="44331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7142" cy="4433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sz w:val="21"/>
        </w:rPr>
        <w:t>Figura 6.2 – ls în rădăcină și într-un director nou</w:t>
      </w:r>
    </w:p>
    <w:p>
      <w:pPr>
        <w:spacing w:before="80"/>
      </w:pPr>
      <w:r>
        <w:rPr>
          <w:b/>
        </w:rPr>
        <w:t xml:space="preserve">Întrebarea 1. </w:t>
      </w:r>
      <w:r>
        <w:rPr>
          <w:i/>
        </w:rPr>
        <w:t xml:space="preserve">Ce înseamnă numerele 1, 2 și 3 din a doua coloană a lui </w:t>
      </w:r>
      <w:r>
        <w:rPr>
          <w:rFonts w:ascii="Consolas" w:hAnsi="Consolas"/>
          <w:i/>
          <w:sz w:val="21"/>
        </w:rPr>
        <w:t>ls</w:t>
      </w:r>
      <w:r>
        <w:rPr>
          <w:i/>
        </w:rPr>
        <w:t>?</w:t>
      </w:r>
    </w:p>
    <w:p>
      <w:pPr>
        <w:ind w:left="340"/>
        <w:jc w:val="both"/>
      </w:pPr>
      <w:r>
        <w:t xml:space="preserve">Sunt tipurile din </w:t>
      </w:r>
      <w:r>
        <w:rPr>
          <w:rFonts w:ascii="Consolas" w:hAnsi="Consolas"/>
          <w:sz w:val="21"/>
        </w:rPr>
        <w:t>kernel/stat.h</w:t>
      </w:r>
      <w:r>
        <w:t xml:space="preserve">: 1 = </w:t>
      </w:r>
      <w:r>
        <w:rPr>
          <w:rFonts w:ascii="Consolas" w:hAnsi="Consolas"/>
          <w:sz w:val="21"/>
        </w:rPr>
        <w:t>T_DIR</w:t>
      </w:r>
      <w:r>
        <w:t xml:space="preserve"> (director), 2 = </w:t>
      </w:r>
      <w:r>
        <w:rPr>
          <w:rFonts w:ascii="Consolas" w:hAnsi="Consolas"/>
          <w:sz w:val="21"/>
        </w:rPr>
        <w:t>T_FILE</w:t>
      </w:r>
      <w:r>
        <w:t xml:space="preserve"> (fișier obișnuit), 3 = </w:t>
      </w:r>
      <w:r>
        <w:rPr>
          <w:rFonts w:ascii="Consolas" w:hAnsi="Consolas"/>
          <w:sz w:val="21"/>
        </w:rPr>
        <w:t>T_DEVICE</w:t>
      </w:r>
      <w:r>
        <w:t xml:space="preserve"> (dispozitiv). De aceea </w:t>
      </w:r>
      <w:r>
        <w:rPr>
          <w:rFonts w:ascii="Consolas" w:hAnsi="Consolas"/>
          <w:sz w:val="21"/>
        </w:rPr>
        <w:t>console</w:t>
      </w:r>
      <w:r>
        <w:t xml:space="preserve"> apare cu tipul 3 și dimensiunea 0.</w:t>
      </w:r>
    </w:p>
    <w:p>
      <w:pPr>
        <w:spacing w:before="80"/>
      </w:pPr>
      <w:r>
        <w:rPr>
          <w:b/>
        </w:rPr>
        <w:t xml:space="preserve">Întrebarea 2. </w:t>
      </w:r>
      <w:r>
        <w:rPr>
          <w:i/>
        </w:rPr>
        <w:t xml:space="preserve">Ce inode are rădăcina și de ce </w:t>
      </w:r>
      <w:r>
        <w:rPr>
          <w:rFonts w:ascii="Consolas" w:hAnsi="Consolas"/>
          <w:i/>
          <w:sz w:val="21"/>
        </w:rPr>
        <w:t>.</w:t>
      </w:r>
      <w:r>
        <w:rPr>
          <w:i/>
        </w:rPr>
        <w:t xml:space="preserve"> și </w:t>
      </w:r>
      <w:r>
        <w:rPr>
          <w:rFonts w:ascii="Consolas" w:hAnsi="Consolas"/>
          <w:i/>
          <w:sz w:val="21"/>
        </w:rPr>
        <w:t>..</w:t>
      </w:r>
      <w:r>
        <w:rPr>
          <w:i/>
        </w:rPr>
        <w:t xml:space="preserve"> au același număr?</w:t>
      </w:r>
    </w:p>
    <w:p>
      <w:pPr>
        <w:ind w:left="340"/>
        <w:jc w:val="both"/>
      </w:pPr>
      <w:r>
        <w:t>Rădăcina are inode-ul 1 (</w:t>
      </w:r>
      <w:r>
        <w:rPr>
          <w:rFonts w:ascii="Consolas" w:hAnsi="Consolas"/>
          <w:sz w:val="21"/>
        </w:rPr>
        <w:t>ROOTINO</w:t>
      </w:r>
      <w:r>
        <w:t xml:space="preserve">). Ea nu are un părinte deasupra, așa că </w:t>
      </w:r>
      <w:r>
        <w:rPr>
          <w:rFonts w:ascii="Consolas" w:hAnsi="Consolas"/>
          <w:sz w:val="21"/>
        </w:rPr>
        <w:t>..</w:t>
      </w:r>
      <w:r>
        <w:t xml:space="preserve"> din rădăcină indică tot spre ea însăși, ca și </w:t>
      </w:r>
      <w:r>
        <w:rPr>
          <w:rFonts w:ascii="Consolas" w:hAnsi="Consolas"/>
          <w:sz w:val="21"/>
        </w:rPr>
        <w:t>.</w:t>
      </w:r>
      <w:r>
        <w:t>.</w:t>
      </w:r>
    </w:p>
    <w:p>
      <w:pPr>
        <w:spacing w:before="80"/>
      </w:pPr>
      <w:r>
        <w:rPr>
          <w:b/>
        </w:rPr>
        <w:t xml:space="preserve">Întrebarea 3. </w:t>
      </w:r>
      <w:r>
        <w:rPr>
          <w:i/>
        </w:rPr>
        <w:t>Cât de mare este un director nou și ce dimensiune are o intrare?</w:t>
      </w:r>
    </w:p>
    <w:p>
      <w:pPr>
        <w:ind w:left="340"/>
        <w:jc w:val="both"/>
      </w:pPr>
      <w:r>
        <w:t xml:space="preserve">Directorul </w:t>
      </w:r>
      <w:r>
        <w:rPr>
          <w:rFonts w:ascii="Consolas" w:hAnsi="Consolas"/>
          <w:sz w:val="21"/>
        </w:rPr>
        <w:t>a</w:t>
      </w:r>
      <w:r>
        <w:t xml:space="preserve"> (inode 28) are 32 de octeți și conține doar </w:t>
      </w:r>
      <w:r>
        <w:rPr>
          <w:rFonts w:ascii="Consolas" w:hAnsi="Consolas"/>
          <w:sz w:val="21"/>
        </w:rPr>
        <w:t>.</w:t>
      </w:r>
      <w:r>
        <w:t xml:space="preserve"> și </w:t>
      </w:r>
      <w:r>
        <w:rPr>
          <w:rFonts w:ascii="Consolas" w:hAnsi="Consolas"/>
          <w:sz w:val="21"/>
        </w:rPr>
        <w:t>..</w:t>
      </w:r>
      <w:r>
        <w:t xml:space="preserve">, deci o intrare </w:t>
      </w:r>
      <w:r>
        <w:rPr>
          <w:rFonts w:ascii="Consolas" w:hAnsi="Consolas"/>
          <w:sz w:val="21"/>
        </w:rPr>
        <w:t>struct dirent</w:t>
      </w:r>
      <w:r>
        <w:t xml:space="preserve"> are 32 / 2 = 16 octeți: 2 pentru numărul inode-ului (</w:t>
      </w:r>
      <w:r>
        <w:rPr>
          <w:rFonts w:ascii="Consolas" w:hAnsi="Consolas"/>
          <w:sz w:val="21"/>
        </w:rPr>
        <w:t>ushort inum</w:t>
      </w:r>
      <w:r>
        <w:t>) și 14 pentru nume (</w:t>
      </w:r>
      <w:r>
        <w:rPr>
          <w:rFonts w:ascii="Consolas" w:hAnsi="Consolas"/>
          <w:sz w:val="21"/>
        </w:rPr>
        <w:t>DIRSIZ</w:t>
      </w:r>
      <w:r>
        <w:t>).</w:t>
      </w:r>
    </w:p>
    <w:p>
      <w:pPr>
        <w:pStyle w:val="Heading1"/>
      </w:pPr>
      <w:r>
        <w:t>4. Partea 2 – programul mystat și legăturile fizice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F3F3F3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888888"/>
                <w:sz w:val="17"/>
              </w:rPr>
              <w:t xml:space="preserve"> 1  </w:t>
            </w:r>
            <w:r>
              <w:rPr>
                <w:rFonts w:ascii="Consolas" w:hAnsi="Consolas"/>
                <w:sz w:val="17"/>
              </w:rPr>
              <w:t>// mystat.c -- print the inode information that stat() returns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2  </w:t>
            </w:r>
            <w:r>
              <w:rPr>
                <w:rFonts w:ascii="Consolas" w:hAnsi="Consolas"/>
                <w:sz w:val="17"/>
              </w:rPr>
              <w:t>// for every path given on the command line.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3  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4  </w:t>
            </w:r>
            <w:r>
              <w:rPr>
                <w:rFonts w:ascii="Consolas" w:hAnsi="Consolas"/>
                <w:sz w:val="17"/>
              </w:rPr>
              <w:t>#include "kernel/types.h"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5  </w:t>
            </w:r>
            <w:r>
              <w:rPr>
                <w:rFonts w:ascii="Consolas" w:hAnsi="Consolas"/>
                <w:sz w:val="17"/>
              </w:rPr>
              <w:t>#include "kernel/stat.h"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6  </w:t>
            </w:r>
            <w:r>
              <w:rPr>
                <w:rFonts w:ascii="Consolas" w:hAnsi="Consolas"/>
                <w:sz w:val="17"/>
              </w:rPr>
              <w:t>#include "user/user.h"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7  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8  </w:t>
            </w:r>
            <w:r>
              <w:rPr>
                <w:rFonts w:ascii="Consolas" w:hAnsi="Consolas"/>
                <w:sz w:val="17"/>
              </w:rPr>
              <w:t>static const char *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9  </w:t>
            </w:r>
            <w:r>
              <w:rPr>
                <w:rFonts w:ascii="Consolas" w:hAnsi="Consolas"/>
                <w:sz w:val="17"/>
              </w:rPr>
              <w:t>kind(short type)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10  </w:t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11  </w:t>
            </w:r>
            <w:r>
              <w:rPr>
                <w:rFonts w:ascii="Consolas" w:hAnsi="Consolas"/>
                <w:sz w:val="17"/>
              </w:rPr>
              <w:t xml:space="preserve">  switch(type){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12  </w:t>
            </w:r>
            <w:r>
              <w:rPr>
                <w:rFonts w:ascii="Consolas" w:hAnsi="Consolas"/>
                <w:sz w:val="17"/>
              </w:rPr>
              <w:t xml:space="preserve">  case T_DIR:    return "directory";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13  </w:t>
            </w:r>
            <w:r>
              <w:rPr>
                <w:rFonts w:ascii="Consolas" w:hAnsi="Consolas"/>
                <w:sz w:val="17"/>
              </w:rPr>
              <w:t xml:space="preserve">  case T_FILE:   return "file";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14  </w:t>
            </w:r>
            <w:r>
              <w:rPr>
                <w:rFonts w:ascii="Consolas" w:hAnsi="Consolas"/>
                <w:sz w:val="17"/>
              </w:rPr>
              <w:t xml:space="preserve">  case T_DEVICE: return "device";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15  </w:t>
            </w:r>
            <w:r>
              <w:rPr>
                <w:rFonts w:ascii="Consolas" w:hAnsi="Consolas"/>
                <w:sz w:val="17"/>
              </w:rPr>
              <w:t xml:space="preserve">  default:       return "unknown";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16  </w:t>
            </w:r>
            <w:r>
              <w:rPr>
                <w:rFonts w:ascii="Consolas" w:hAnsi="Consolas"/>
                <w:sz w:val="17"/>
              </w:rPr>
              <w:t xml:space="preserve">  }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17  </w:t>
            </w:r>
            <w:r>
              <w:rPr>
                <w:rFonts w:ascii="Consolas" w:hAnsi="Consolas"/>
                <w:sz w:val="17"/>
              </w:rPr>
              <w:t>}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18  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19  </w:t>
            </w:r>
            <w:r>
              <w:rPr>
                <w:rFonts w:ascii="Consolas" w:hAnsi="Consolas"/>
                <w:sz w:val="17"/>
              </w:rPr>
              <w:t>int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20  </w:t>
            </w:r>
            <w:r>
              <w:rPr>
                <w:rFonts w:ascii="Consolas" w:hAnsi="Consolas"/>
                <w:sz w:val="17"/>
              </w:rPr>
              <w:t>main(int argc, char **argv)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21  </w:t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22  </w:t>
            </w:r>
            <w:r>
              <w:rPr>
                <w:rFonts w:ascii="Consolas" w:hAnsi="Consolas"/>
                <w:sz w:val="17"/>
              </w:rPr>
              <w:t xml:space="preserve">  struct stat st;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23  </w:t>
            </w:r>
            <w:r>
              <w:rPr>
                <w:rFonts w:ascii="Consolas" w:hAnsi="Consolas"/>
                <w:sz w:val="17"/>
              </w:rPr>
              <w:t xml:space="preserve">  int i, failed = 0;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24  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25  </w:t>
            </w:r>
            <w:r>
              <w:rPr>
                <w:rFonts w:ascii="Consolas" w:hAnsi="Consolas"/>
                <w:sz w:val="17"/>
              </w:rPr>
              <w:t xml:space="preserve">  if(argc &lt; 2){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26  </w:t>
            </w:r>
            <w:r>
              <w:rPr>
                <w:rFonts w:ascii="Consolas" w:hAnsi="Consolas"/>
                <w:sz w:val="17"/>
              </w:rPr>
              <w:t xml:space="preserve">    fprintf(2, "Usage: mystat PATH...\n");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27  </w:t>
            </w:r>
            <w:r>
              <w:rPr>
                <w:rFonts w:ascii="Consolas" w:hAnsi="Consolas"/>
                <w:sz w:val="17"/>
              </w:rPr>
              <w:t xml:space="preserve">    exit(1);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28  </w:t>
            </w:r>
            <w:r>
              <w:rPr>
                <w:rFonts w:ascii="Consolas" w:hAnsi="Consolas"/>
                <w:sz w:val="17"/>
              </w:rPr>
              <w:t xml:space="preserve">  }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29  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30  </w:t>
            </w:r>
            <w:r>
              <w:rPr>
                <w:rFonts w:ascii="Consolas" w:hAnsi="Consolas"/>
                <w:sz w:val="17"/>
              </w:rPr>
              <w:t xml:space="preserve">  for(i = 1; i &lt; argc; i++){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31  </w:t>
            </w:r>
            <w:r>
              <w:rPr>
                <w:rFonts w:ascii="Consolas" w:hAnsi="Consolas"/>
                <w:sz w:val="17"/>
              </w:rPr>
              <w:t xml:space="preserve">    if(stat(argv[i], &amp;st) &lt; 0){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32  </w:t>
            </w:r>
            <w:r>
              <w:rPr>
                <w:rFonts w:ascii="Consolas" w:hAnsi="Consolas"/>
                <w:sz w:val="17"/>
              </w:rPr>
              <w:t xml:space="preserve">      fprintf(2, "mystat: %s: no such file\n", argv[i]);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33  </w:t>
            </w:r>
            <w:r>
              <w:rPr>
                <w:rFonts w:ascii="Consolas" w:hAnsi="Consolas"/>
                <w:sz w:val="17"/>
              </w:rPr>
              <w:t xml:space="preserve">      failed = 1;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34  </w:t>
            </w:r>
            <w:r>
              <w:rPr>
                <w:rFonts w:ascii="Consolas" w:hAnsi="Consolas"/>
                <w:sz w:val="17"/>
              </w:rPr>
              <w:t xml:space="preserve">      continue;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35  </w:t>
            </w:r>
            <w:r>
              <w:rPr>
                <w:rFonts w:ascii="Consolas" w:hAnsi="Consolas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36  </w:t>
            </w:r>
            <w:r>
              <w:rPr>
                <w:rFonts w:ascii="Consolas" w:hAnsi="Consolas"/>
                <w:sz w:val="17"/>
              </w:rPr>
              <w:t xml:space="preserve">    printf("%s: type=%s inode=%d links=%d size=%d\n",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37  </w:t>
            </w:r>
            <w:r>
              <w:rPr>
                <w:rFonts w:ascii="Consolas" w:hAnsi="Consolas"/>
                <w:sz w:val="17"/>
              </w:rPr>
              <w:t xml:space="preserve">           argv[i], kind(st.type), st.ino, st.nlink, (int)st.size);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38  </w:t>
            </w:r>
            <w:r>
              <w:rPr>
                <w:rFonts w:ascii="Consolas" w:hAnsi="Consolas"/>
                <w:sz w:val="17"/>
              </w:rPr>
              <w:t xml:space="preserve">  }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39  </w:t>
            </w:r>
            <w:r>
              <w:rPr>
                <w:rFonts w:ascii="Consolas" w:hAnsi="Consolas"/>
                <w:sz w:val="17"/>
              </w:rPr>
              <w:t xml:space="preserve">  exit(failed);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40  </w:t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before="60" w:after="200"/>
        <w:jc w:val="center"/>
      </w:pPr>
      <w:r>
        <w:rPr>
          <w:i/>
          <w:sz w:val="21"/>
        </w:rPr>
        <w:t>Listing 6.1 – user/mystat.c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37142" cy="237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7142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sz w:val="21"/>
        </w:rPr>
        <w:t>Figura 6.3 – mystat înainte și după ln și rm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37142" cy="15531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7142" cy="155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sz w:val="21"/>
        </w:rPr>
        <w:t>Figura 6.4 – locurile din nucleu unde scade numărul de legături și se eliberează blocurile</w:t>
      </w:r>
    </w:p>
    <w:p>
      <w:pPr>
        <w:spacing w:before="80"/>
      </w:pPr>
      <w:r>
        <w:rPr>
          <w:b/>
        </w:rPr>
        <w:t xml:space="preserve">Întrebarea 1. </w:t>
      </w:r>
      <w:r>
        <w:rPr>
          <w:i/>
        </w:rPr>
        <w:t xml:space="preserve">Ce se schimbă după </w:t>
      </w:r>
      <w:r>
        <w:rPr>
          <w:rFonts w:ascii="Consolas" w:hAnsi="Consolas"/>
          <w:i/>
          <w:sz w:val="21"/>
        </w:rPr>
        <w:t>ln README r2</w:t>
      </w:r>
      <w:r>
        <w:rPr>
          <w:i/>
        </w:rPr>
        <w:t xml:space="preserve"> și după </w:t>
      </w:r>
      <w:r>
        <w:rPr>
          <w:rFonts w:ascii="Consolas" w:hAnsi="Consolas"/>
          <w:i/>
          <w:sz w:val="21"/>
        </w:rPr>
        <w:t>rm README</w:t>
      </w:r>
      <w:r>
        <w:rPr>
          <w:i/>
        </w:rPr>
        <w:t>?</w:t>
      </w:r>
    </w:p>
    <w:p>
      <w:pPr>
        <w:ind w:left="340"/>
        <w:jc w:val="both"/>
      </w:pPr>
      <w:r>
        <w:t xml:space="preserve">Ambele nume arată același inode 2, aceeași dimensiune 2441 și tipul </w:t>
      </w:r>
      <w:r>
        <w:rPr>
          <w:rFonts w:ascii="Consolas" w:hAnsi="Consolas"/>
          <w:sz w:val="21"/>
        </w:rPr>
        <w:t>file</w:t>
      </w:r>
      <w:r>
        <w:t xml:space="preserve">; doar </w:t>
      </w:r>
      <w:r>
        <w:rPr>
          <w:rFonts w:ascii="Consolas" w:hAnsi="Consolas"/>
          <w:sz w:val="21"/>
        </w:rPr>
        <w:t>links</w:t>
      </w:r>
      <w:r>
        <w:t xml:space="preserve"> crește de la 1 la 2. După </w:t>
      </w:r>
      <w:r>
        <w:rPr>
          <w:rFonts w:ascii="Consolas" w:hAnsi="Consolas"/>
          <w:sz w:val="21"/>
        </w:rPr>
        <w:t>rm README</w:t>
      </w:r>
      <w:r>
        <w:t xml:space="preserve">, </w:t>
      </w:r>
      <w:r>
        <w:rPr>
          <w:rFonts w:ascii="Consolas" w:hAnsi="Consolas"/>
          <w:sz w:val="21"/>
        </w:rPr>
        <w:t>r2</w:t>
      </w:r>
      <w:r>
        <w:t xml:space="preserve"> păstrează inode-ul și conținutul, iar </w:t>
      </w:r>
      <w:r>
        <w:rPr>
          <w:rFonts w:ascii="Consolas" w:hAnsi="Consolas"/>
          <w:sz w:val="21"/>
        </w:rPr>
        <w:t>links</w:t>
      </w:r>
      <w:r>
        <w:t xml:space="preserve"> revine la 1. </w:t>
      </w:r>
      <w:r>
        <w:rPr>
          <w:rFonts w:ascii="Consolas" w:hAnsi="Consolas"/>
          <w:sz w:val="21"/>
        </w:rPr>
        <w:t>mystat</w:t>
      </w:r>
      <w:r>
        <w:t xml:space="preserve"> raportează numele șters ca lipsă și iese cu cod de eroare.</w:t>
      </w:r>
    </w:p>
    <w:p>
      <w:pPr>
        <w:spacing w:before="80"/>
      </w:pPr>
      <w:r>
        <w:rPr>
          <w:b/>
        </w:rPr>
        <w:t xml:space="preserve">Întrebarea 2. </w:t>
      </w:r>
      <w:r>
        <w:rPr>
          <w:i/>
        </w:rPr>
        <w:t xml:space="preserve">De ce rădăcina are 2 legături, iar directorul </w:t>
      </w:r>
      <w:r>
        <w:rPr>
          <w:rFonts w:ascii="Consolas" w:hAnsi="Consolas"/>
          <w:i/>
          <w:sz w:val="21"/>
        </w:rPr>
        <w:t>a</w:t>
      </w:r>
      <w:r>
        <w:rPr>
          <w:i/>
        </w:rPr>
        <w:t xml:space="preserve"> doar 1?</w:t>
      </w:r>
    </w:p>
    <w:p>
      <w:pPr>
        <w:ind w:left="340"/>
        <w:jc w:val="both"/>
      </w:pPr>
      <w:r>
        <w:t xml:space="preserve">În xv6, </w:t>
      </w:r>
      <w:r>
        <w:rPr>
          <w:rFonts w:ascii="Consolas" w:hAnsi="Consolas"/>
          <w:sz w:val="21"/>
        </w:rPr>
        <w:t>mkdir</w:t>
      </w:r>
      <w:r>
        <w:t xml:space="preserve"> nu numără intrarea </w:t>
      </w:r>
      <w:r>
        <w:rPr>
          <w:rFonts w:ascii="Consolas" w:hAnsi="Consolas"/>
          <w:sz w:val="21"/>
        </w:rPr>
        <w:t>.</w:t>
      </w:r>
      <w:r>
        <w:t xml:space="preserve"> (ar fi o referință a directorului spre sine), dar numără intrarea </w:t>
      </w:r>
      <w:r>
        <w:rPr>
          <w:rFonts w:ascii="Consolas" w:hAnsi="Consolas"/>
          <w:sz w:val="21"/>
        </w:rPr>
        <w:t>..</w:t>
      </w:r>
      <w:r>
        <w:t xml:space="preserve"> din copil ca legătură spre părinte. Directorul nou </w:t>
      </w:r>
      <w:r>
        <w:rPr>
          <w:rFonts w:ascii="Consolas" w:hAnsi="Consolas"/>
          <w:sz w:val="21"/>
        </w:rPr>
        <w:t>a</w:t>
      </w:r>
      <w:r>
        <w:t xml:space="preserve"> are deci o singură legătură (numele lui din rădăcină), iar rădăcina a urcat la 2 după crearea lui </w:t>
      </w:r>
      <w:r>
        <w:rPr>
          <w:rFonts w:ascii="Consolas" w:hAnsi="Consolas"/>
          <w:sz w:val="21"/>
        </w:rPr>
        <w:t>a</w:t>
      </w:r>
      <w:r>
        <w:t>. Este o diferență față de ext4, unde un director nou avea 2.</w:t>
      </w:r>
    </w:p>
    <w:p>
      <w:pPr>
        <w:spacing w:before="80"/>
      </w:pPr>
      <w:r>
        <w:rPr>
          <w:b/>
        </w:rPr>
        <w:t xml:space="preserve">Întrebarea 3. </w:t>
      </w:r>
      <w:r>
        <w:rPr>
          <w:i/>
        </w:rPr>
        <w:t>Unde scade nucleul numărul de legături și când se eliberează datele?</w:t>
      </w:r>
    </w:p>
    <w:p>
      <w:pPr>
        <w:ind w:left="340"/>
        <w:jc w:val="both"/>
      </w:pPr>
      <w:r>
        <w:t xml:space="preserve">În </w:t>
      </w:r>
      <w:r>
        <w:rPr>
          <w:rFonts w:ascii="Consolas" w:hAnsi="Consolas"/>
          <w:sz w:val="21"/>
        </w:rPr>
        <w:t>sys_unlink</w:t>
      </w:r>
      <w:r>
        <w:t xml:space="preserve"> din </w:t>
      </w:r>
      <w:r>
        <w:rPr>
          <w:rFonts w:ascii="Consolas" w:hAnsi="Consolas"/>
          <w:sz w:val="21"/>
        </w:rPr>
        <w:t>kernel/sysfile.c</w:t>
      </w:r>
      <w:r>
        <w:t>, linia 244 (</w:t>
      </w:r>
      <w:r>
        <w:rPr>
          <w:rFonts w:ascii="Consolas" w:hAnsi="Consolas"/>
          <w:sz w:val="21"/>
        </w:rPr>
        <w:t>ip-&gt;nlink--</w:t>
      </w:r>
      <w:r>
        <w:t xml:space="preserve">) scade legăturile fișierului; linia 239 face același lucru pentru părinte când se șterge un director, iar linia 178 anulează creșterea din </w:t>
      </w:r>
      <w:r>
        <w:rPr>
          <w:rFonts w:ascii="Consolas" w:hAnsi="Consolas"/>
          <w:sz w:val="21"/>
        </w:rPr>
        <w:t>sys_link</w:t>
      </w:r>
      <w:r>
        <w:t xml:space="preserve"> dacă acesta eșuează. Blocurile se eliberează abia în </w:t>
      </w:r>
      <w:r>
        <w:rPr>
          <w:rFonts w:ascii="Consolas" w:hAnsi="Consolas"/>
          <w:sz w:val="21"/>
        </w:rPr>
        <w:t>iput</w:t>
      </w:r>
      <w:r>
        <w:t xml:space="preserve"> din </w:t>
      </w:r>
      <w:r>
        <w:rPr>
          <w:rFonts w:ascii="Consolas" w:hAnsi="Consolas"/>
          <w:sz w:val="21"/>
        </w:rPr>
        <w:t>kernel/fs.c</w:t>
      </w:r>
      <w:r>
        <w:t xml:space="preserve">: când </w:t>
      </w:r>
      <w:r>
        <w:rPr>
          <w:rFonts w:ascii="Consolas" w:hAnsi="Consolas"/>
          <w:sz w:val="21"/>
        </w:rPr>
        <w:t>ref == 1</w:t>
      </w:r>
      <w:r>
        <w:t xml:space="preserve"> (ultima referință din memorie) și </w:t>
      </w:r>
      <w:r>
        <w:rPr>
          <w:rFonts w:ascii="Consolas" w:hAnsi="Consolas"/>
          <w:sz w:val="21"/>
        </w:rPr>
        <w:t>nlink == 0</w:t>
      </w:r>
      <w:r>
        <w:t xml:space="preserve">, se apelează </w:t>
      </w:r>
      <w:r>
        <w:rPr>
          <w:rFonts w:ascii="Consolas" w:hAnsi="Consolas"/>
          <w:sz w:val="21"/>
        </w:rPr>
        <w:t>itrunc(ip)</w:t>
      </w:r>
      <w:r>
        <w:t xml:space="preserve"> la linia 365.</w:t>
      </w:r>
    </w:p>
    <w:p>
      <w:pPr>
        <w:spacing w:before="80"/>
      </w:pPr>
      <w:r>
        <w:rPr>
          <w:b/>
        </w:rPr>
        <w:t xml:space="preserve">Întrebarea 4. </w:t>
      </w:r>
      <w:r>
        <w:rPr>
          <w:i/>
        </w:rPr>
        <w:t>Ce câmpuri are un inode pe disc?</w:t>
      </w:r>
    </w:p>
    <w:p>
      <w:pPr>
        <w:ind w:left="340"/>
        <w:jc w:val="both"/>
      </w:pPr>
      <w:r>
        <w:rPr>
          <w:rFonts w:ascii="Consolas" w:hAnsi="Consolas"/>
          <w:sz w:val="21"/>
        </w:rPr>
        <w:t>struct dinode</w:t>
      </w:r>
      <w:r>
        <w:t xml:space="preserve"> (liniile 32–39 din </w:t>
      </w:r>
      <w:r>
        <w:rPr>
          <w:rFonts w:ascii="Consolas" w:hAnsi="Consolas"/>
          <w:sz w:val="21"/>
        </w:rPr>
        <w:t>kernel/fs.h</w:t>
      </w:r>
      <w:r>
        <w:t xml:space="preserve">) are șase câmpuri: </w:t>
      </w:r>
      <w:r>
        <w:rPr>
          <w:rFonts w:ascii="Consolas" w:hAnsi="Consolas"/>
          <w:sz w:val="21"/>
        </w:rPr>
        <w:t>type</w:t>
      </w:r>
      <w:r>
        <w:t xml:space="preserve">, </w:t>
      </w:r>
      <w:r>
        <w:rPr>
          <w:rFonts w:ascii="Consolas" w:hAnsi="Consolas"/>
          <w:sz w:val="21"/>
        </w:rPr>
        <w:t>major</w:t>
      </w:r>
      <w:r>
        <w:t xml:space="preserve"> și </w:t>
      </w:r>
      <w:r>
        <w:rPr>
          <w:rFonts w:ascii="Consolas" w:hAnsi="Consolas"/>
          <w:sz w:val="21"/>
        </w:rPr>
        <w:t>minor</w:t>
      </w:r>
      <w:r>
        <w:t xml:space="preserve"> (doar pentru dispozitive), </w:t>
      </w:r>
      <w:r>
        <w:rPr>
          <w:rFonts w:ascii="Consolas" w:hAnsi="Consolas"/>
          <w:sz w:val="21"/>
        </w:rPr>
        <w:t>nlink</w:t>
      </w:r>
      <w:r>
        <w:t xml:space="preserve">, </w:t>
      </w:r>
      <w:r>
        <w:rPr>
          <w:rFonts w:ascii="Consolas" w:hAnsi="Consolas"/>
          <w:sz w:val="21"/>
        </w:rPr>
        <w:t>size</w:t>
      </w:r>
      <w:r>
        <w:t xml:space="preserve"> și </w:t>
      </w:r>
      <w:r>
        <w:rPr>
          <w:rFonts w:ascii="Consolas" w:hAnsi="Consolas"/>
          <w:sz w:val="21"/>
        </w:rPr>
        <w:t>addrs[NDIRECT + 1]</w:t>
      </w:r>
      <w:r>
        <w:t xml:space="preserve"> – 12 adrese de blocuri directe și una spre un bloc indirect.</w:t>
      </w:r>
    </w:p>
    <w:p>
      <w:pPr>
        <w:pStyle w:val="Heading1"/>
      </w:pPr>
      <w:r>
        <w:t>5. Partea 3 – limitele sistemului de fișiere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37142" cy="1553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7142" cy="155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sz w:val="21"/>
        </w:rPr>
        <w:t>Figura 6.5 – un nume mai lung de 14 caractere</w:t>
      </w:r>
    </w:p>
    <w:p>
      <w:pPr>
        <w:spacing w:before="80"/>
      </w:pPr>
      <w:r>
        <w:rPr>
          <w:b/>
        </w:rPr>
        <w:t xml:space="preserve">Întrebarea 1. </w:t>
      </w:r>
      <w:r>
        <w:rPr>
          <w:i/>
        </w:rPr>
        <w:t>Ce s-a întâmplat cu numele lung?</w:t>
      </w:r>
    </w:p>
    <w:p>
      <w:pPr>
        <w:ind w:left="340"/>
        <w:jc w:val="both"/>
      </w:pPr>
      <w:r>
        <w:t xml:space="preserve">Fișierul a fost creat ca </w:t>
      </w:r>
      <w:r>
        <w:rPr>
          <w:rFonts w:ascii="Consolas" w:hAnsi="Consolas"/>
          <w:sz w:val="21"/>
        </w:rPr>
        <w:t>averyveryveryl</w:t>
      </w:r>
      <w:r>
        <w:t xml:space="preserve">, adică primele 14 caractere, pentru că </w:t>
      </w:r>
      <w:r>
        <w:rPr>
          <w:rFonts w:ascii="Consolas" w:hAnsi="Consolas"/>
          <w:sz w:val="21"/>
        </w:rPr>
        <w:t>DIRSIZ</w:t>
      </w:r>
      <w:r>
        <w:t xml:space="preserve"> (linia 54 din </w:t>
      </w:r>
      <w:r>
        <w:rPr>
          <w:rFonts w:ascii="Consolas" w:hAnsi="Consolas"/>
          <w:sz w:val="21"/>
        </w:rPr>
        <w:t>fs.h</w:t>
      </w:r>
      <w:r>
        <w:t xml:space="preserve">) fixează lungimea numelui dintr-o intrare de director. </w:t>
      </w:r>
      <w:r>
        <w:rPr>
          <w:rFonts w:ascii="Consolas" w:hAnsi="Consolas"/>
          <w:sz w:val="21"/>
        </w:rPr>
        <w:t>ls a*</w:t>
      </w:r>
      <w:r>
        <w:t xml:space="preserve"> a eșuat deoarece shell-ul xv6 nu expandează </w:t>
      </w:r>
      <w:r>
        <w:rPr>
          <w:rFonts w:ascii="Consolas" w:hAnsi="Consolas"/>
          <w:sz w:val="21"/>
        </w:rPr>
        <w:t>*</w:t>
      </w:r>
      <w:r>
        <w:t xml:space="preserve">, iar </w:t>
      </w:r>
      <w:r>
        <w:rPr>
          <w:rFonts w:ascii="Consolas" w:hAnsi="Consolas"/>
          <w:sz w:val="21"/>
        </w:rPr>
        <w:t>ls</w:t>
      </w:r>
      <w:r>
        <w:t xml:space="preserve"> a căutat un fișier numit chiar </w:t>
      </w:r>
      <w:r>
        <w:rPr>
          <w:rFonts w:ascii="Consolas" w:hAnsi="Consolas"/>
          <w:sz w:val="21"/>
        </w:rPr>
        <w:t>a*</w:t>
      </w:r>
      <w:r>
        <w:t xml:space="preserve">. Fișierul are 3 octeți: </w:t>
      </w:r>
      <w:r>
        <w:rPr>
          <w:rFonts w:ascii="Consolas" w:hAnsi="Consolas"/>
          <w:sz w:val="21"/>
        </w:rPr>
        <w:t>hi</w:t>
      </w:r>
      <w:r>
        <w:t xml:space="preserve"> și sfârșitul de linie.</w:t>
      </w:r>
    </w:p>
    <w:p>
      <w:pPr>
        <w:spacing w:before="80"/>
      </w:pPr>
      <w:r>
        <w:rPr>
          <w:b/>
        </w:rPr>
        <w:t xml:space="preserve">Întrebarea 2. </w:t>
      </w:r>
      <w:r>
        <w:rPr>
          <w:i/>
        </w:rPr>
        <w:t>Care este dimensiunea maximă a unui fișier?</w:t>
      </w:r>
    </w:p>
    <w:p>
      <w:pPr>
        <w:ind w:left="340"/>
        <w:jc w:val="both"/>
      </w:pPr>
      <w:r>
        <w:t xml:space="preserve">Un bloc are </w:t>
      </w:r>
      <w:r>
        <w:rPr>
          <w:rFonts w:ascii="Consolas" w:hAnsi="Consolas"/>
          <w:sz w:val="21"/>
        </w:rPr>
        <w:t>BSIZE</w:t>
      </w:r>
      <w:r>
        <w:t xml:space="preserve"> = 1024 octeți. Inode-ul are 12 blocuri directe, iar blocul indirect conține </w:t>
      </w:r>
      <w:r>
        <w:rPr>
          <w:rFonts w:ascii="Consolas" w:hAnsi="Consolas"/>
          <w:sz w:val="21"/>
        </w:rPr>
        <w:t>NINDIRECT</w:t>
      </w:r>
      <w:r>
        <w:t xml:space="preserve"> = 1024 / 4 = 256 de adrese. </w:t>
      </w:r>
      <w:r>
        <w:rPr>
          <w:rFonts w:ascii="Consolas" w:hAnsi="Consolas"/>
          <w:sz w:val="21"/>
        </w:rPr>
        <w:t>MAXFILE</w:t>
      </w:r>
      <w:r>
        <w:t xml:space="preserve"> = 12 + 256 = 268 de blocuri, adică 268 × 1024 = 274 432 octeți (268 KiB).</w:t>
      </w:r>
    </w:p>
    <w:p>
      <w:pPr>
        <w:spacing w:before="80"/>
      </w:pPr>
      <w:r>
        <w:rPr>
          <w:b/>
        </w:rPr>
        <w:t xml:space="preserve">Întrebarea 3. </w:t>
      </w:r>
      <w:r>
        <w:rPr>
          <w:i/>
        </w:rPr>
        <w:t xml:space="preserve">Cum este împărțit discul </w:t>
      </w:r>
      <w:r>
        <w:rPr>
          <w:rFonts w:ascii="Consolas" w:hAnsi="Consolas"/>
          <w:i/>
          <w:sz w:val="21"/>
        </w:rPr>
        <w:t>fs.img</w:t>
      </w:r>
      <w:r>
        <w:rPr>
          <w:i/>
        </w:rPr>
        <w:t>?</w:t>
      </w:r>
    </w:p>
    <w:p>
      <w:pPr>
        <w:ind w:left="340"/>
        <w:jc w:val="both"/>
      </w:pPr>
      <w:r>
        <w:t xml:space="preserve">Linia </w:t>
      </w:r>
      <w:r>
        <w:rPr>
          <w:rFonts w:ascii="Consolas" w:hAnsi="Consolas"/>
          <w:sz w:val="21"/>
        </w:rPr>
        <w:t>nmeta</w:t>
      </w:r>
      <w:r>
        <w:t xml:space="preserve"> scrisă de </w:t>
      </w:r>
      <w:r>
        <w:rPr>
          <w:rFonts w:ascii="Consolas" w:hAnsi="Consolas"/>
          <w:sz w:val="21"/>
        </w:rPr>
        <w:t>mkfs</w:t>
      </w:r>
      <w:r>
        <w:t xml:space="preserve"> la compilare arată 2000 de blocuri în total: 47 de metadate (1 bloc de boot, 1 superbloc, 31 pentru jurnal, 13 pentru inode-uri și 1 pentru bitmap) și 1953 de blocuri de date.</w:t>
      </w:r>
    </w:p>
    <w:p>
      <w:pPr>
        <w:pStyle w:val="Heading1"/>
      </w:pPr>
      <w:r>
        <w:t>6. Partea 4 – programul find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F3F3F3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888888"/>
                <w:sz w:val="17"/>
              </w:rPr>
              <w:t xml:space="preserve"> 1  </w:t>
            </w:r>
            <w:r>
              <w:rPr>
                <w:rFonts w:ascii="Consolas" w:hAnsi="Consolas"/>
                <w:sz w:val="17"/>
              </w:rPr>
              <w:t>// find.c -- walk a directory tree and print every path whose last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2  </w:t>
            </w:r>
            <w:r>
              <w:rPr>
                <w:rFonts w:ascii="Consolas" w:hAnsi="Consolas"/>
                <w:sz w:val="17"/>
              </w:rPr>
              <w:t>// component equals NAME.  Usage: find DIR NAME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3  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4  </w:t>
            </w:r>
            <w:r>
              <w:rPr>
                <w:rFonts w:ascii="Consolas" w:hAnsi="Consolas"/>
                <w:sz w:val="17"/>
              </w:rPr>
              <w:t>#include "kernel/types.h"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5  </w:t>
            </w:r>
            <w:r>
              <w:rPr>
                <w:rFonts w:ascii="Consolas" w:hAnsi="Consolas"/>
                <w:sz w:val="17"/>
              </w:rPr>
              <w:t>#include "kernel/stat.h"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6  </w:t>
            </w:r>
            <w:r>
              <w:rPr>
                <w:rFonts w:ascii="Consolas" w:hAnsi="Consolas"/>
                <w:sz w:val="17"/>
              </w:rPr>
              <w:t>#include "user/user.h"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7  </w:t>
            </w:r>
            <w:r>
              <w:rPr>
                <w:rFonts w:ascii="Consolas" w:hAnsi="Consolas"/>
                <w:sz w:val="17"/>
              </w:rPr>
              <w:t>#include "kernel/fs.h"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8  </w:t>
            </w:r>
            <w:r>
              <w:rPr>
                <w:rFonts w:ascii="Consolas" w:hAnsi="Consolas"/>
                <w:sz w:val="17"/>
              </w:rPr>
              <w:t>#include "kernel/fcntl.h"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9  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10  </w:t>
            </w:r>
            <w:r>
              <w:rPr>
                <w:rFonts w:ascii="Consolas" w:hAnsi="Consolas"/>
                <w:sz w:val="17"/>
              </w:rPr>
              <w:t>static char path[512];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11  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12  </w:t>
            </w:r>
            <w:r>
              <w:rPr>
                <w:rFonts w:ascii="Consolas" w:hAnsi="Consolas"/>
                <w:sz w:val="17"/>
              </w:rPr>
              <w:t>// Return a pointer to the last component of p.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13  </w:t>
            </w:r>
            <w:r>
              <w:rPr>
                <w:rFonts w:ascii="Consolas" w:hAnsi="Consolas"/>
                <w:sz w:val="17"/>
              </w:rPr>
              <w:t>static char *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14  </w:t>
            </w:r>
            <w:r>
              <w:rPr>
                <w:rFonts w:ascii="Consolas" w:hAnsi="Consolas"/>
                <w:sz w:val="17"/>
              </w:rPr>
              <w:t>basename(char *p)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15  </w:t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16  </w:t>
            </w:r>
            <w:r>
              <w:rPr>
                <w:rFonts w:ascii="Consolas" w:hAnsi="Consolas"/>
                <w:sz w:val="17"/>
              </w:rPr>
              <w:t xml:space="preserve">  char *s = p + strlen(p);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17  </w:t>
            </w:r>
            <w:r>
              <w:rPr>
                <w:rFonts w:ascii="Consolas" w:hAnsi="Consolas"/>
                <w:sz w:val="17"/>
              </w:rPr>
              <w:t xml:space="preserve">  while(s &gt; p &amp;&amp; s[-1] != '/')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18  </w:t>
            </w:r>
            <w:r>
              <w:rPr>
                <w:rFonts w:ascii="Consolas" w:hAnsi="Consolas"/>
                <w:sz w:val="17"/>
              </w:rPr>
              <w:t xml:space="preserve">    s--;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19  </w:t>
            </w:r>
            <w:r>
              <w:rPr>
                <w:rFonts w:ascii="Consolas" w:hAnsi="Consolas"/>
                <w:sz w:val="17"/>
              </w:rPr>
              <w:t xml:space="preserve">  return s;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20  </w:t>
            </w:r>
            <w:r>
              <w:rPr>
                <w:rFonts w:ascii="Consolas" w:hAnsi="Consolas"/>
                <w:sz w:val="17"/>
              </w:rPr>
              <w:t>}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21  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22  </w:t>
            </w:r>
            <w:r>
              <w:rPr>
                <w:rFonts w:ascii="Consolas" w:hAnsi="Consolas"/>
                <w:sz w:val="17"/>
              </w:rPr>
              <w:t>// path[] holds the directory to scan; len is its current length.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23  </w:t>
            </w:r>
            <w:r>
              <w:rPr>
                <w:rFonts w:ascii="Consolas" w:hAnsi="Consolas"/>
                <w:sz w:val="17"/>
              </w:rPr>
              <w:t>static void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24  </w:t>
            </w:r>
            <w:r>
              <w:rPr>
                <w:rFonts w:ascii="Consolas" w:hAnsi="Consolas"/>
                <w:sz w:val="17"/>
              </w:rPr>
              <w:t>walk(int len, const char *name)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25  </w:t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26  </w:t>
            </w:r>
            <w:r>
              <w:rPr>
                <w:rFonts w:ascii="Consolas" w:hAnsi="Consolas"/>
                <w:sz w:val="17"/>
              </w:rPr>
              <w:t xml:space="preserve">  struct dirent de;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27  </w:t>
            </w:r>
            <w:r>
              <w:rPr>
                <w:rFonts w:ascii="Consolas" w:hAnsi="Consolas"/>
                <w:sz w:val="17"/>
              </w:rPr>
              <w:t xml:space="preserve">  struct stat st;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28  </w:t>
            </w:r>
            <w:r>
              <w:rPr>
                <w:rFonts w:ascii="Consolas" w:hAnsi="Consolas"/>
                <w:sz w:val="17"/>
              </w:rPr>
              <w:t xml:space="preserve">  int fd, n;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29  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30  </w:t>
            </w:r>
            <w:r>
              <w:rPr>
                <w:rFonts w:ascii="Consolas" w:hAnsi="Consolas"/>
                <w:sz w:val="17"/>
              </w:rPr>
              <w:t xml:space="preserve">  if((fd = open(path, O_RDONLY)) &lt; 0){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31  </w:t>
            </w:r>
            <w:r>
              <w:rPr>
                <w:rFonts w:ascii="Consolas" w:hAnsi="Consolas"/>
                <w:sz w:val="17"/>
              </w:rPr>
              <w:t xml:space="preserve">    fprintf(2, "find: cannot open %s\n", path);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32  </w:t>
            </w:r>
            <w:r>
              <w:rPr>
                <w:rFonts w:ascii="Consolas" w:hAnsi="Consolas"/>
                <w:sz w:val="17"/>
              </w:rPr>
              <w:t xml:space="preserve">    return;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33  </w:t>
            </w:r>
            <w:r>
              <w:rPr>
                <w:rFonts w:ascii="Consolas" w:hAnsi="Consolas"/>
                <w:sz w:val="17"/>
              </w:rPr>
              <w:t xml:space="preserve">  }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34  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35  </w:t>
            </w:r>
            <w:r>
              <w:rPr>
                <w:rFonts w:ascii="Consolas" w:hAnsi="Consolas"/>
                <w:sz w:val="17"/>
              </w:rPr>
              <w:t xml:space="preserve">  while(read(fd, &amp;de, sizeof(de)) == sizeof(de)){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36  </w:t>
            </w:r>
            <w:r>
              <w:rPr>
                <w:rFonts w:ascii="Consolas" w:hAnsi="Consolas"/>
                <w:sz w:val="17"/>
              </w:rPr>
              <w:t xml:space="preserve">    if(de.inum == 0)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37  </w:t>
            </w:r>
            <w:r>
              <w:rPr>
                <w:rFonts w:ascii="Consolas" w:hAnsi="Consolas"/>
                <w:sz w:val="17"/>
              </w:rPr>
              <w:t xml:space="preserve">      continue;                         // free slot in the directory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38  </w:t>
            </w:r>
            <w:r>
              <w:rPr>
                <w:rFonts w:ascii="Consolas" w:hAnsi="Consolas"/>
                <w:sz w:val="17"/>
              </w:rPr>
              <w:t xml:space="preserve">    if(strcmp(de.name, ".") == 0 || strcmp(de.name, "..") == 0)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39  </w:t>
            </w:r>
            <w:r>
              <w:rPr>
                <w:rFonts w:ascii="Consolas" w:hAnsi="Consolas"/>
                <w:sz w:val="17"/>
              </w:rPr>
              <w:t xml:space="preserve">      continue;                         // would loop forever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40  </w:t>
            </w:r>
            <w:r>
              <w:rPr>
                <w:rFonts w:ascii="Consolas" w:hAnsi="Consolas"/>
                <w:sz w:val="17"/>
              </w:rPr>
              <w:t xml:space="preserve">    if(len + 1 + DIRSIZ + 1 &gt; sizeof(path)){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41  </w:t>
            </w:r>
            <w:r>
              <w:rPr>
                <w:rFonts w:ascii="Consolas" w:hAnsi="Consolas"/>
                <w:sz w:val="17"/>
              </w:rPr>
              <w:t xml:space="preserve">      fprintf(2, "find: path too long under %s\n", path);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42  </w:t>
            </w:r>
            <w:r>
              <w:rPr>
                <w:rFonts w:ascii="Consolas" w:hAnsi="Consolas"/>
                <w:sz w:val="17"/>
              </w:rPr>
              <w:t xml:space="preserve">      break;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43  </w:t>
            </w:r>
            <w:r>
              <w:rPr>
                <w:rFonts w:ascii="Consolas" w:hAnsi="Consolas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44  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45  </w:t>
            </w:r>
            <w:r>
              <w:rPr>
                <w:rFonts w:ascii="Consolas" w:hAnsi="Consolas"/>
                <w:sz w:val="17"/>
              </w:rPr>
              <w:t xml:space="preserve">    // append "/&lt;entry&gt;" (names are not always NUL-terminated)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46  </w:t>
            </w:r>
            <w:r>
              <w:rPr>
                <w:rFonts w:ascii="Consolas" w:hAnsi="Consolas"/>
                <w:sz w:val="17"/>
              </w:rPr>
              <w:t xml:space="preserve">    path[len] = '/';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47  </w:t>
            </w:r>
            <w:r>
              <w:rPr>
                <w:rFonts w:ascii="Consolas" w:hAnsi="Consolas"/>
                <w:sz w:val="17"/>
              </w:rPr>
              <w:t xml:space="preserve">    memmove(path + len + 1, de.name, DIRSIZ);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48  </w:t>
            </w:r>
            <w:r>
              <w:rPr>
                <w:rFonts w:ascii="Consolas" w:hAnsi="Consolas"/>
                <w:sz w:val="17"/>
              </w:rPr>
              <w:t xml:space="preserve">    path[len + 1 + DIRSIZ] = 0;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49  </w:t>
            </w:r>
            <w:r>
              <w:rPr>
                <w:rFonts w:ascii="Consolas" w:hAnsi="Consolas"/>
                <w:sz w:val="17"/>
              </w:rPr>
              <w:t xml:space="preserve">    n = strlen(path);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50  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51  </w:t>
            </w:r>
            <w:r>
              <w:rPr>
                <w:rFonts w:ascii="Consolas" w:hAnsi="Consolas"/>
                <w:sz w:val="17"/>
              </w:rPr>
              <w:t xml:space="preserve">    if(stat(path, &amp;st) &lt; 0){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52  </w:t>
            </w:r>
            <w:r>
              <w:rPr>
                <w:rFonts w:ascii="Consolas" w:hAnsi="Consolas"/>
                <w:sz w:val="17"/>
              </w:rPr>
              <w:t xml:space="preserve">      fprintf(2, "find: cannot stat %s\n", path);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53  </w:t>
            </w:r>
            <w:r>
              <w:rPr>
                <w:rFonts w:ascii="Consolas" w:hAnsi="Consolas"/>
                <w:sz w:val="17"/>
              </w:rPr>
              <w:t xml:space="preserve">    } else {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54  </w:t>
            </w:r>
            <w:r>
              <w:rPr>
                <w:rFonts w:ascii="Consolas" w:hAnsi="Consolas"/>
                <w:sz w:val="17"/>
              </w:rPr>
              <w:t xml:space="preserve">      if(strcmp(basename(path), name) == 0)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55  </w:t>
            </w:r>
            <w:r>
              <w:rPr>
                <w:rFonts w:ascii="Consolas" w:hAnsi="Consolas"/>
                <w:sz w:val="17"/>
              </w:rPr>
              <w:t xml:space="preserve">        printf("%s\n", path);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56  </w:t>
            </w:r>
            <w:r>
              <w:rPr>
                <w:rFonts w:ascii="Consolas" w:hAnsi="Consolas"/>
                <w:sz w:val="17"/>
              </w:rPr>
              <w:t xml:space="preserve">      if(st.type == T_DIR)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57  </w:t>
            </w:r>
            <w:r>
              <w:rPr>
                <w:rFonts w:ascii="Consolas" w:hAnsi="Consolas"/>
                <w:sz w:val="17"/>
              </w:rPr>
              <w:t xml:space="preserve">        walk(n, name);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58  </w:t>
            </w:r>
            <w:r>
              <w:rPr>
                <w:rFonts w:ascii="Consolas" w:hAnsi="Consolas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59  </w:t>
            </w:r>
            <w:r>
              <w:rPr>
                <w:rFonts w:ascii="Consolas" w:hAnsi="Consolas"/>
                <w:sz w:val="17"/>
              </w:rPr>
              <w:t xml:space="preserve">    path[len] = 0;                      // cut back to the parent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60  </w:t>
            </w:r>
            <w:r>
              <w:rPr>
                <w:rFonts w:ascii="Consolas" w:hAnsi="Consolas"/>
                <w:sz w:val="17"/>
              </w:rPr>
              <w:t xml:space="preserve">  }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61  </w:t>
            </w:r>
            <w:r>
              <w:rPr>
                <w:rFonts w:ascii="Consolas" w:hAnsi="Consolas"/>
                <w:sz w:val="17"/>
              </w:rPr>
              <w:t xml:space="preserve">  close(fd);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62  </w:t>
            </w:r>
            <w:r>
              <w:rPr>
                <w:rFonts w:ascii="Consolas" w:hAnsi="Consolas"/>
                <w:sz w:val="17"/>
              </w:rPr>
              <w:t>}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63  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64  </w:t>
            </w:r>
            <w:r>
              <w:rPr>
                <w:rFonts w:ascii="Consolas" w:hAnsi="Consolas"/>
                <w:sz w:val="17"/>
              </w:rPr>
              <w:t>int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65  </w:t>
            </w:r>
            <w:r>
              <w:rPr>
                <w:rFonts w:ascii="Consolas" w:hAnsi="Consolas"/>
                <w:sz w:val="17"/>
              </w:rPr>
              <w:t>main(int argc, char **argv)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66  </w:t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67  </w:t>
            </w:r>
            <w:r>
              <w:rPr>
                <w:rFonts w:ascii="Consolas" w:hAnsi="Consolas"/>
                <w:sz w:val="17"/>
              </w:rPr>
              <w:t xml:space="preserve">  struct stat st;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68  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69  </w:t>
            </w:r>
            <w:r>
              <w:rPr>
                <w:rFonts w:ascii="Consolas" w:hAnsi="Consolas"/>
                <w:sz w:val="17"/>
              </w:rPr>
              <w:t xml:space="preserve">  if(argc != 3){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70  </w:t>
            </w:r>
            <w:r>
              <w:rPr>
                <w:rFonts w:ascii="Consolas" w:hAnsi="Consolas"/>
                <w:sz w:val="17"/>
              </w:rPr>
              <w:t xml:space="preserve">    fprintf(2, "Usage: find DIR NAME\n");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71  </w:t>
            </w:r>
            <w:r>
              <w:rPr>
                <w:rFonts w:ascii="Consolas" w:hAnsi="Consolas"/>
                <w:sz w:val="17"/>
              </w:rPr>
              <w:t xml:space="preserve">    exit(1);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72  </w:t>
            </w:r>
            <w:r>
              <w:rPr>
                <w:rFonts w:ascii="Consolas" w:hAnsi="Consolas"/>
                <w:sz w:val="17"/>
              </w:rPr>
              <w:t xml:space="preserve">  }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73  </w:t>
            </w:r>
            <w:r>
              <w:rPr>
                <w:rFonts w:ascii="Consolas" w:hAnsi="Consolas"/>
                <w:sz w:val="17"/>
              </w:rPr>
              <w:t xml:space="preserve">  if(strlen(argv[1]) &gt;= sizeof(path) - DIRSIZ - 2){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74  </w:t>
            </w:r>
            <w:r>
              <w:rPr>
                <w:rFonts w:ascii="Consolas" w:hAnsi="Consolas"/>
                <w:sz w:val="17"/>
              </w:rPr>
              <w:t xml:space="preserve">    fprintf(2, "find: start path too long\n");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75  </w:t>
            </w:r>
            <w:r>
              <w:rPr>
                <w:rFonts w:ascii="Consolas" w:hAnsi="Consolas"/>
                <w:sz w:val="17"/>
              </w:rPr>
              <w:t xml:space="preserve">    exit(1);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76  </w:t>
            </w:r>
            <w:r>
              <w:rPr>
                <w:rFonts w:ascii="Consolas" w:hAnsi="Consolas"/>
                <w:sz w:val="17"/>
              </w:rPr>
              <w:t xml:space="preserve">  }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77  </w:t>
            </w:r>
            <w:r>
              <w:rPr>
                <w:rFonts w:ascii="Consolas" w:hAnsi="Consolas"/>
                <w:sz w:val="17"/>
              </w:rPr>
              <w:t xml:space="preserve">  if(stat(argv[1], &amp;st) &lt; 0 || st.type != T_DIR){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78  </w:t>
            </w:r>
            <w:r>
              <w:rPr>
                <w:rFonts w:ascii="Consolas" w:hAnsi="Consolas"/>
                <w:sz w:val="17"/>
              </w:rPr>
              <w:t xml:space="preserve">    fprintf(2, "find: %s is not a directory\n", argv[1]);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79  </w:t>
            </w:r>
            <w:r>
              <w:rPr>
                <w:rFonts w:ascii="Consolas" w:hAnsi="Consolas"/>
                <w:sz w:val="17"/>
              </w:rPr>
              <w:t xml:space="preserve">    exit(1);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80  </w:t>
            </w:r>
            <w:r>
              <w:rPr>
                <w:rFonts w:ascii="Consolas" w:hAnsi="Consolas"/>
                <w:sz w:val="17"/>
              </w:rPr>
              <w:t xml:space="preserve">  }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81  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82  </w:t>
            </w:r>
            <w:r>
              <w:rPr>
                <w:rFonts w:ascii="Consolas" w:hAnsi="Consolas"/>
                <w:sz w:val="17"/>
              </w:rPr>
              <w:t xml:space="preserve">  strcpy(path, argv[1]);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83  </w:t>
            </w:r>
            <w:r>
              <w:rPr>
                <w:rFonts w:ascii="Consolas" w:hAnsi="Consolas"/>
                <w:sz w:val="17"/>
              </w:rPr>
              <w:t xml:space="preserve">  walk(strlen(path), argv[2]);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84  </w:t>
            </w:r>
            <w:r>
              <w:rPr>
                <w:rFonts w:ascii="Consolas" w:hAnsi="Consolas"/>
                <w:sz w:val="17"/>
              </w:rPr>
              <w:t xml:space="preserve">  exit(0);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85  </w:t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before="60" w:after="200"/>
        <w:jc w:val="center"/>
      </w:pPr>
      <w:r>
        <w:rPr>
          <w:i/>
          <w:sz w:val="21"/>
        </w:rPr>
        <w:t>Listing 6.2 – user/find.c</w:t>
      </w:r>
    </w:p>
    <w:p>
      <w:pPr>
        <w:ind w:firstLine="567"/>
        <w:jc w:val="both"/>
      </w:pPr>
      <w:r>
        <w:rPr>
          <w:rFonts w:ascii="Consolas" w:hAnsi="Consolas"/>
          <w:sz w:val="21"/>
        </w:rPr>
        <w:t>find</w:t>
      </w:r>
      <w:r>
        <w:t xml:space="preserve"> verifică mai întâi că primește exact două argumente și că primul este un director. Funcția </w:t>
      </w:r>
      <w:r>
        <w:rPr>
          <w:rFonts w:ascii="Consolas" w:hAnsi="Consolas"/>
          <w:sz w:val="21"/>
        </w:rPr>
        <w:t>walk</w:t>
      </w:r>
      <w:r>
        <w:t xml:space="preserve"> citește directorul intrare cu intrare (</w:t>
      </w:r>
      <w:r>
        <w:rPr>
          <w:rFonts w:ascii="Consolas" w:hAnsi="Consolas"/>
          <w:sz w:val="21"/>
        </w:rPr>
        <w:t>struct dirent</w:t>
      </w:r>
      <w:r>
        <w:t>), sare peste sloturile libere (</w:t>
      </w:r>
      <w:r>
        <w:rPr>
          <w:rFonts w:ascii="Consolas" w:hAnsi="Consolas"/>
          <w:sz w:val="21"/>
        </w:rPr>
        <w:t>inum == 0</w:t>
      </w:r>
      <w:r>
        <w:t xml:space="preserve">) și peste </w:t>
      </w:r>
      <w:r>
        <w:rPr>
          <w:rFonts w:ascii="Consolas" w:hAnsi="Consolas"/>
          <w:sz w:val="21"/>
        </w:rPr>
        <w:t>.</w:t>
      </w:r>
      <w:r>
        <w:t xml:space="preserve"> și </w:t>
      </w:r>
      <w:r>
        <w:rPr>
          <w:rFonts w:ascii="Consolas" w:hAnsi="Consolas"/>
          <w:sz w:val="21"/>
        </w:rPr>
        <w:t>..</w:t>
      </w:r>
      <w:r>
        <w:t xml:space="preserve">, altfel recursivitatea nu s-ar mai termina. Calea curentă este păstrată într-un singur buffer: la fiecare intrare se adaugă </w:t>
      </w:r>
      <w:r>
        <w:rPr>
          <w:rFonts w:ascii="Consolas" w:hAnsi="Consolas"/>
          <w:sz w:val="21"/>
        </w:rPr>
        <w:t>/nume</w:t>
      </w:r>
      <w:r>
        <w:t xml:space="preserve">, iar după prelucrare buffer-ul este tăiat la loc la lungimea părintelui. Numele se copiază cu </w:t>
      </w:r>
      <w:r>
        <w:rPr>
          <w:rFonts w:ascii="Consolas" w:hAnsi="Consolas"/>
          <w:sz w:val="21"/>
        </w:rPr>
        <w:t>memmove</w:t>
      </w:r>
      <w:r>
        <w:t xml:space="preserve"> pe </w:t>
      </w:r>
      <w:r>
        <w:rPr>
          <w:rFonts w:ascii="Consolas" w:hAnsi="Consolas"/>
          <w:sz w:val="21"/>
        </w:rPr>
        <w:t>DIRSIZ</w:t>
      </w:r>
      <w:r>
        <w:t xml:space="preserve"> octeți și se termină explicit cu 0, pentru că un nume de exact 14 caractere nu are terminator.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37142" cy="27874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7142" cy="2787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sz w:val="21"/>
        </w:rPr>
        <w:t>Figura 6.6 – testarea lui find în xv6</w:t>
      </w:r>
    </w:p>
    <w:p>
      <w:pPr>
        <w:ind w:firstLine="567"/>
        <w:jc w:val="both"/>
      </w:pPr>
      <w:r>
        <w:t xml:space="preserve">Căutarea din </w:t>
      </w:r>
      <w:r>
        <w:rPr>
          <w:rFonts w:ascii="Consolas" w:hAnsi="Consolas"/>
          <w:sz w:val="21"/>
        </w:rPr>
        <w:t>.</w:t>
      </w:r>
      <w:r>
        <w:t xml:space="preserve"> a găsit toate cele trei fișiere </w:t>
      </w:r>
      <w:r>
        <w:rPr>
          <w:rFonts w:ascii="Consolas" w:hAnsi="Consolas"/>
          <w:sz w:val="21"/>
        </w:rPr>
        <w:t>target</w:t>
      </w:r>
      <w:r>
        <w:t xml:space="preserve">, la adâncimi diferite, iar cea din </w:t>
      </w:r>
      <w:r>
        <w:rPr>
          <w:rFonts w:ascii="Consolas" w:hAnsi="Consolas"/>
          <w:sz w:val="21"/>
        </w:rPr>
        <w:t>a</w:t>
      </w:r>
      <w:r>
        <w:t xml:space="preserve"> doar pe cele două din subarbore. Un nume care nu există nu afișează nimic, un fișier dat ca punct de plecare (</w:t>
      </w:r>
      <w:r>
        <w:rPr>
          <w:rFonts w:ascii="Consolas" w:hAnsi="Consolas"/>
          <w:sz w:val="21"/>
        </w:rPr>
        <w:t>r2</w:t>
      </w:r>
      <w:r>
        <w:t>) este respins, iar apelul fără argumente afișează modul de utilizare.</w:t>
      </w:r>
    </w:p>
    <w:p>
      <w:pPr>
        <w:pStyle w:val="Heading1"/>
      </w:pPr>
      <w:r>
        <w:t>7. Concluzie</w:t>
      </w:r>
    </w:p>
    <w:p>
      <w:pPr>
        <w:ind w:firstLine="567"/>
        <w:jc w:val="both"/>
      </w:pPr>
      <w:r>
        <w:t xml:space="preserve">Am urmărit sistemul de fișiere xv6 de la structurile de pe disc până la programele din spațiul utilizator. Numărul de legături, numerele inode-urilor și limitele (14 caractere pentru nume, 268 KiB pentru un fișier, 2000 de blocuri pentru disc) se văd direct în cod și se confirmă în rulare. </w:t>
      </w:r>
      <w:r>
        <w:rPr>
          <w:rFonts w:ascii="Consolas" w:hAnsi="Consolas"/>
          <w:sz w:val="21"/>
        </w:rPr>
        <w:t>mystat</w:t>
      </w:r>
      <w:r>
        <w:t xml:space="preserve"> și </w:t>
      </w:r>
      <w:r>
        <w:rPr>
          <w:rFonts w:ascii="Consolas" w:hAnsi="Consolas"/>
          <w:sz w:val="21"/>
        </w:rPr>
        <w:t>find</w:t>
      </w:r>
      <w:r>
        <w:t xml:space="preserve"> au arătat că un program obișnuit poate parcurge tot arborele doar cu </w:t>
      </w:r>
      <w:r>
        <w:rPr>
          <w:rFonts w:ascii="Consolas" w:hAnsi="Consolas"/>
          <w:sz w:val="21"/>
        </w:rPr>
        <w:t>open</w:t>
      </w:r>
      <w:r>
        <w:t xml:space="preserve">, </w:t>
      </w:r>
      <w:r>
        <w:rPr>
          <w:rFonts w:ascii="Consolas" w:hAnsi="Consolas"/>
          <w:sz w:val="21"/>
        </w:rPr>
        <w:t>read</w:t>
      </w:r>
      <w:r>
        <w:t xml:space="preserve"> și </w:t>
      </w:r>
      <w:r>
        <w:rPr>
          <w:rFonts w:ascii="Consolas" w:hAnsi="Consolas"/>
          <w:sz w:val="21"/>
        </w:rPr>
        <w:t>stat</w:t>
      </w:r>
      <w:r>
        <w:t>, citind directoarele ca pe niște fișiere care conțin perechi (inode, nume).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