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sz w:val="24"/>
        </w:rPr>
        <w:t>MINISTERUL EDUCAȚIEI ȘI CERCETĂRII AL REPUBLICII MOLDOVA</w:t>
      </w:r>
    </w:p>
    <w:p>
      <w:pPr>
        <w:spacing w:before="0" w:after="40"/>
        <w:jc w:val="center"/>
      </w:pPr>
      <w:r>
        <w:rPr>
          <w:b/>
          <w:i w:val="0"/>
          <w:sz w:val="26"/>
        </w:rPr>
        <w:t>UNIVERSITATEA TEHNICĂ A MOLDOVEI</w:t>
      </w:r>
    </w:p>
    <w:p>
      <w:pPr>
        <w:spacing w:before="0" w:after="0"/>
        <w:jc w:val="center"/>
      </w:pPr>
      <w:r>
        <w:rPr>
          <w:b w:val="0"/>
          <w:i w:val="0"/>
          <w:sz w:val="24"/>
        </w:rPr>
        <w:t>Facultatea Calculatoare, Informatică și Microelectronică</w:t>
      </w:r>
    </w:p>
    <w:p>
      <w:pPr>
        <w:spacing w:before="0" w:after="360"/>
        <w:jc w:val="center"/>
      </w:pPr>
      <w:r>
        <w:rPr>
          <w:b w:val="0"/>
          <w:i w:val="0"/>
          <w:sz w:val="24"/>
        </w:rPr>
        <w:t>Departamentul Ingineria Software și Automatică</w:t>
      </w:r>
    </w:p>
    <w:p>
      <w:pPr>
        <w:jc w:val="center"/>
      </w:pPr>
      <w:r>
        <w:drawing>
          <wp:inline xmlns:a="http://schemas.openxmlformats.org/drawingml/2006/main" xmlns:pic="http://schemas.openxmlformats.org/drawingml/2006/picture">
            <wp:extent cx="1512000" cy="1134000"/>
            <wp:docPr id="1" name="Picture 1"/>
            <wp:cNvGraphicFramePr>
              <a:graphicFrameLocks noChangeAspect="1"/>
            </wp:cNvGraphicFramePr>
            <a:graphic>
              <a:graphicData uri="http://schemas.openxmlformats.org/drawingml/2006/picture">
                <pic:pic>
                  <pic:nvPicPr>
                    <pic:cNvPr id="0" name="utm_logo.jpeg"/>
                    <pic:cNvPicPr/>
                  </pic:nvPicPr>
                  <pic:blipFill>
                    <a:blip r:embed="rId9"/>
                    <a:stretch>
                      <a:fillRect/>
                    </a:stretch>
                  </pic:blipFill>
                  <pic:spPr>
                    <a:xfrm>
                      <a:off x="0" y="0"/>
                      <a:ext cx="1512000" cy="1134000"/>
                    </a:xfrm>
                    <a:prstGeom prst="rect"/>
                  </pic:spPr>
                </pic:pic>
              </a:graphicData>
            </a:graphic>
          </wp:inline>
        </w:drawing>
      </w:r>
    </w:p>
    <w:p>
      <w:pPr>
        <w:spacing w:before="720" w:after="0"/>
        <w:jc w:val="center"/>
      </w:pPr>
      <w:r>
        <w:rPr>
          <w:b/>
          <w:i w:val="0"/>
          <w:sz w:val="44"/>
        </w:rPr>
        <w:t>RAPORT</w:t>
      </w:r>
    </w:p>
    <w:p>
      <w:pPr>
        <w:spacing w:before="0" w:after="120"/>
        <w:jc w:val="center"/>
      </w:pPr>
      <w:r>
        <w:rPr>
          <w:b w:val="0"/>
          <w:i w:val="0"/>
          <w:sz w:val="30"/>
        </w:rPr>
        <w:t>la lucrarea de laborator nr. 7–8</w:t>
      </w:r>
    </w:p>
    <w:p>
      <w:pPr>
        <w:spacing w:before="0" w:after="120"/>
        <w:jc w:val="center"/>
      </w:pPr>
      <w:r>
        <w:rPr>
          <w:b/>
          <w:i/>
          <w:sz w:val="32"/>
        </w:rPr>
        <w:t>Procese, redirecționare și pipe-uri: Linux și xv6</w:t>
      </w:r>
    </w:p>
    <w:p>
      <w:pPr>
        <w:spacing w:before="0" w:after="1600"/>
        <w:jc w:val="center"/>
      </w:pPr>
      <w:r>
        <w:rPr>
          <w:b w:val="0"/>
          <w:i w:val="0"/>
          <w:sz w:val="26"/>
        </w:rPr>
        <w:t>Disciplina: Sisteme de Operare</w:t>
      </w:r>
    </w:p>
    <w:tbl>
      <w:tblPr>
        <w:tblW w:type="auto" w:w="0"/>
        <w:jc w:val="center"/>
        <w:tblLook w:firstColumn="1" w:firstRow="1" w:lastColumn="0" w:lastRow="0" w:noHBand="0" w:noVBand="1" w:val="04A0"/>
      </w:tblPr>
      <w:tblGrid>
        <w:gridCol w:w="4819"/>
        <w:gridCol w:w="4819"/>
      </w:tblGrid>
      <w:tr>
        <w:tc>
          <w:tcPr>
            <w:tcW w:type="dxa" w:w="4819"/>
          </w:tcPr>
          <w:p>
            <w:r>
              <w:rPr>
                <w:b/>
              </w:rPr>
              <w:t>A efectuat:</w:t>
              <w:br/>
            </w:r>
            <w:r>
              <w:t>st. gr. FAF-243</w:t>
              <w:br/>
              <w:t>Cereteu Maxim</w:t>
            </w:r>
          </w:p>
        </w:tc>
        <w:tc>
          <w:tcPr>
            <w:tcW w:type="dxa" w:w="4819"/>
          </w:tcPr>
          <w:p>
            <w:pPr>
              <w:jc w:val="right"/>
            </w:pPr>
            <w:r>
              <w:rPr>
                <w:b/>
              </w:rPr>
              <w:t>A verificat:</w:t>
              <w:br/>
            </w:r>
            <w:r>
              <w:t>asist. univ. Patricia Reițman</w:t>
              <w:br/>
              <w:t>asist. univ. Marius Dumitrașcu</w:t>
            </w:r>
          </w:p>
        </w:tc>
      </w:tr>
    </w:tbl>
    <w:p>
      <w:pPr>
        <w:spacing w:before="2200" w:after="0"/>
        <w:jc w:val="center"/>
      </w:pPr>
      <w:r>
        <w:rPr>
          <w:b/>
          <w:i w:val="0"/>
          <w:sz w:val="26"/>
        </w:rPr>
        <w:t>Chișinău – 2026</w:t>
      </w:r>
    </w:p>
    <w:p>
      <w:r>
        <w:br w:type="page"/>
      </w:r>
    </w:p>
    <w:p>
      <w:pPr>
        <w:pStyle w:val="Heading1"/>
      </w:pPr>
      <w:r>
        <w:t>1. Scopul lucrărilor</w:t>
      </w:r>
    </w:p>
    <w:p>
      <w:pPr>
        <w:ind w:firstLine="567"/>
        <w:jc w:val="both"/>
      </w:pPr>
      <w:r>
        <w:t xml:space="preserve">Cele două lucrări răspund la aceleași trei întrebări din curs – cum se naște un proces, unde scrie </w:t>
      </w:r>
      <w:r>
        <w:rPr>
          <w:rFonts w:ascii="Consolas" w:hAnsi="Consolas"/>
          <w:sz w:val="21"/>
        </w:rPr>
        <w:t>printf</w:t>
      </w:r>
      <w:r>
        <w:t xml:space="preserve"> și cum funcționează </w:t>
      </w:r>
      <w:r>
        <w:rPr>
          <w:rFonts w:ascii="Consolas" w:hAnsi="Consolas"/>
          <w:sz w:val="21"/>
        </w:rPr>
        <w:t>ls | wc -l</w:t>
      </w:r>
      <w:r>
        <w:t xml:space="preserve"> – mai întâi pe Linux (laboratorul 7), apoi în xv6, sistemul pe care îl construim (laboratorul 8). Programele mici scrise în C fac exact pașii shell-ului: </w:t>
      </w:r>
      <w:r>
        <w:rPr>
          <w:rFonts w:ascii="Consolas" w:hAnsi="Consolas"/>
          <w:sz w:val="21"/>
        </w:rPr>
        <w:t>fork</w:t>
      </w:r>
      <w:r>
        <w:t xml:space="preserve">, </w:t>
      </w:r>
      <w:r>
        <w:rPr>
          <w:rFonts w:ascii="Consolas" w:hAnsi="Consolas"/>
          <w:sz w:val="21"/>
        </w:rPr>
        <w:t>exec</w:t>
      </w:r>
      <w:r>
        <w:t xml:space="preserve">, </w:t>
      </w:r>
      <w:r>
        <w:rPr>
          <w:rFonts w:ascii="Consolas" w:hAnsi="Consolas"/>
          <w:sz w:val="21"/>
        </w:rPr>
        <w:t>wait</w:t>
      </w:r>
      <w:r>
        <w:t xml:space="preserve">, </w:t>
      </w:r>
      <w:r>
        <w:rPr>
          <w:rFonts w:ascii="Consolas" w:hAnsi="Consolas"/>
          <w:sz w:val="21"/>
        </w:rPr>
        <w:t>close</w:t>
      </w:r>
      <w:r>
        <w:t>/</w:t>
      </w:r>
      <w:r>
        <w:rPr>
          <w:rFonts w:ascii="Consolas" w:hAnsi="Consolas"/>
          <w:sz w:val="21"/>
        </w:rPr>
        <w:t>open</w:t>
      </w:r>
      <w:r>
        <w:t xml:space="preserve">, </w:t>
      </w:r>
      <w:r>
        <w:rPr>
          <w:rFonts w:ascii="Consolas" w:hAnsi="Consolas"/>
          <w:sz w:val="21"/>
        </w:rPr>
        <w:t>pipe</w:t>
      </w:r>
      <w:r>
        <w:t xml:space="preserve"> și </w:t>
      </w:r>
      <w:r>
        <w:rPr>
          <w:rFonts w:ascii="Consolas" w:hAnsi="Consolas"/>
          <w:sz w:val="21"/>
        </w:rPr>
        <w:t>dup</w:t>
      </w:r>
      <w:r>
        <w:t>.</w:t>
      </w:r>
    </w:p>
    <w:p>
      <w:pPr>
        <w:pStyle w:val="Heading1"/>
      </w:pPr>
      <w:r>
        <w:t>2. Mediul de lucru</w:t>
      </w:r>
    </w:p>
    <w:p>
      <w:pPr>
        <w:ind w:firstLine="567"/>
        <w:jc w:val="both"/>
      </w:pPr>
      <w:r>
        <w:t xml:space="preserve">Toate experimentele au fost rulate pe calculatorul personal (Windows 11, gazda </w:t>
      </w:r>
      <w:r>
        <w:rPr>
          <w:rFonts w:ascii="Consolas" w:hAnsi="Consolas"/>
          <w:sz w:val="21"/>
        </w:rPr>
        <w:t>MaxCrt</w:t>
      </w:r>
      <w:r>
        <w:t xml:space="preserve">) în Ubuntu 26.04 LTS sub WSL2, utilizator </w:t>
      </w:r>
      <w:r>
        <w:rPr>
          <w:rFonts w:ascii="Consolas" w:hAnsi="Consolas"/>
          <w:sz w:val="21"/>
        </w:rPr>
        <w:t>maxim</w:t>
      </w:r>
      <w:r>
        <w:t xml:space="preserve">. Pentru xv6 s-a folosit depozitul oficial </w:t>
      </w:r>
      <w:r>
        <w:rPr>
          <w:rFonts w:ascii="Consolas" w:hAnsi="Consolas"/>
          <w:sz w:val="21"/>
        </w:rPr>
        <w:t>mit-pdos/xv6-riscv</w:t>
      </w:r>
      <w:r>
        <w:t xml:space="preserve">, compilatorul </w:t>
      </w:r>
      <w:r>
        <w:rPr>
          <w:rFonts w:ascii="Consolas" w:hAnsi="Consolas"/>
          <w:sz w:val="21"/>
        </w:rPr>
        <w:t>riscv64-linux-gnu-gcc</w:t>
      </w:r>
      <w:r>
        <w:t xml:space="preserve"> 15.2 și emulatorul QEMU 10.2. Figurile de mai jos sunt capturi de ecran ale terminalului. În listele afișate de </w:t>
      </w:r>
      <w:r>
        <w:rPr>
          <w:rFonts w:ascii="Consolas" w:hAnsi="Consolas"/>
          <w:sz w:val="21"/>
        </w:rPr>
        <w:t>ps</w:t>
      </w:r>
      <w:r>
        <w:t xml:space="preserve">, primul proces </w:t>
      </w:r>
      <w:r>
        <w:rPr>
          <w:rFonts w:ascii="Consolas" w:hAnsi="Consolas"/>
          <w:sz w:val="21"/>
        </w:rPr>
        <w:t>bash</w:t>
      </w:r>
      <w:r>
        <w:t xml:space="preserve"> este scriptul care a rulat experimentele, în rolul shell-ului. Variantele cerute în enunț („înlocuiți linia ...”) au fost făcute cu </w:t>
      </w:r>
      <w:r>
        <w:rPr>
          <w:rFonts w:ascii="Consolas" w:hAnsi="Consolas"/>
          <w:sz w:val="21"/>
        </w:rPr>
        <w:t>sed</w:t>
      </w:r>
      <w:r>
        <w:t>, iar comanda și rezultatul ei apar în figuri.</w:t>
      </w:r>
    </w:p>
    <w:p>
      <w:pPr>
        <w:pStyle w:val="Heading1"/>
      </w:pPr>
      <w:r>
        <w:t>3. Laboratorul 7, Partea 1 – fork + exec + wait</w:t>
      </w:r>
    </w:p>
    <w:tbl>
      <w:tblPr>
        <w:tblW w:type="auto" w:w="0"/>
        <w:jc w:val="center"/>
        <w:tblLook w:firstColumn="1" w:firstRow="1" w:lastColumn="0" w:lastRow="0" w:noHBand="0" w:noVBand="1" w:val="04A0"/>
      </w:tblPr>
      <w:tblGrid>
        <w:gridCol w:w="9639"/>
      </w:tblGrid>
      <w:tr>
        <w:tc>
          <w:tcPr>
            <w:tcW w:type="dxa" w:w="9639"/>
            <w:shd w:val="clear" w:color="auto" w:fill="F3F3F3"/>
          </w:tcPr>
          <w:p>
            <w:pPr>
              <w:spacing w:after="0" w:line="240" w:lineRule="auto"/>
            </w:pPr>
            <w:r>
              <w:rPr>
                <w:rFonts w:ascii="Consolas" w:hAnsi="Consolas"/>
                <w:color w:val="888888"/>
                <w:sz w:val="17"/>
              </w:rPr>
              <w:t xml:space="preserve"> 1  </w:t>
            </w:r>
            <w:r>
              <w:rPr>
                <w:rFonts w:ascii="Consolas" w:hAnsi="Consolas"/>
                <w:sz w:val="17"/>
              </w:rPr>
              <w:t>#include &lt;stdio.h&gt;</w:t>
              <w:br/>
            </w:r>
            <w:r>
              <w:rPr>
                <w:rFonts w:ascii="Consolas" w:hAnsi="Consolas"/>
                <w:color w:val="888888"/>
                <w:sz w:val="17"/>
              </w:rPr>
              <w:t xml:space="preserve"> 2  </w:t>
            </w:r>
            <w:r>
              <w:rPr>
                <w:rFonts w:ascii="Consolas" w:hAnsi="Consolas"/>
                <w:sz w:val="17"/>
              </w:rPr>
              <w:t>#include &lt;stdlib.h&gt;</w:t>
              <w:br/>
            </w:r>
            <w:r>
              <w:rPr>
                <w:rFonts w:ascii="Consolas" w:hAnsi="Consolas"/>
                <w:color w:val="888888"/>
                <w:sz w:val="17"/>
              </w:rPr>
              <w:t xml:space="preserve"> 3  </w:t>
            </w:r>
            <w:r>
              <w:rPr>
                <w:rFonts w:ascii="Consolas" w:hAnsi="Consolas"/>
                <w:sz w:val="17"/>
              </w:rPr>
              <w:t>#include &lt;unistd.h&gt;</w:t>
              <w:br/>
            </w:r>
            <w:r>
              <w:rPr>
                <w:rFonts w:ascii="Consolas" w:hAnsi="Consolas"/>
                <w:color w:val="888888"/>
                <w:sz w:val="17"/>
              </w:rPr>
              <w:t xml:space="preserve"> 4  </w:t>
            </w:r>
            <w:r>
              <w:rPr>
                <w:rFonts w:ascii="Consolas" w:hAnsi="Consolas"/>
                <w:sz w:val="17"/>
              </w:rPr>
              <w:t>#include &lt;sys/wait.h&gt;</w:t>
              <w:br/>
            </w:r>
            <w:r>
              <w:rPr>
                <w:rFonts w:ascii="Consolas" w:hAnsi="Consolas"/>
                <w:color w:val="888888"/>
                <w:sz w:val="17"/>
              </w:rPr>
              <w:t xml:space="preserve"> 5  </w:t>
            </w:r>
            <w:r>
              <w:rPr>
                <w:rFonts w:ascii="Consolas" w:hAnsi="Consolas"/>
                <w:sz w:val="17"/>
              </w:rPr>
              <w:br/>
            </w:r>
            <w:r>
              <w:rPr>
                <w:rFonts w:ascii="Consolas" w:hAnsi="Consolas"/>
                <w:color w:val="888888"/>
                <w:sz w:val="17"/>
              </w:rPr>
              <w:t xml:space="preserve"> 6  </w:t>
            </w:r>
            <w:r>
              <w:rPr>
                <w:rFonts w:ascii="Consolas" w:hAnsi="Consolas"/>
                <w:sz w:val="17"/>
              </w:rPr>
              <w:t>/* the three steps of the shell for the command:   ls -l   */</w:t>
              <w:br/>
            </w:r>
            <w:r>
              <w:rPr>
                <w:rFonts w:ascii="Consolas" w:hAnsi="Consolas"/>
                <w:color w:val="888888"/>
                <w:sz w:val="17"/>
              </w:rPr>
              <w:t xml:space="preserve"> 7  </w:t>
            </w:r>
            <w:r>
              <w:rPr>
                <w:rFonts w:ascii="Consolas" w:hAnsi="Consolas"/>
                <w:sz w:val="17"/>
              </w:rPr>
              <w:t>int main(void)</w:t>
              <w:br/>
            </w:r>
            <w:r>
              <w:rPr>
                <w:rFonts w:ascii="Consolas" w:hAnsi="Consolas"/>
                <w:color w:val="888888"/>
                <w:sz w:val="17"/>
              </w:rPr>
              <w:t xml:space="preserve"> 8  </w:t>
            </w:r>
            <w:r>
              <w:rPr>
                <w:rFonts w:ascii="Consolas" w:hAnsi="Consolas"/>
                <w:sz w:val="17"/>
              </w:rPr>
              <w:t>{</w:t>
              <w:br/>
            </w:r>
            <w:r>
              <w:rPr>
                <w:rFonts w:ascii="Consolas" w:hAnsi="Consolas"/>
                <w:color w:val="888888"/>
                <w:sz w:val="17"/>
              </w:rPr>
              <w:t xml:space="preserve"> 9  </w:t>
            </w:r>
            <w:r>
              <w:rPr>
                <w:rFonts w:ascii="Consolas" w:hAnsi="Consolas"/>
                <w:sz w:val="17"/>
              </w:rPr>
              <w:t xml:space="preserve">    printf("parent: my PID is %d\n", getpid());</w:t>
              <w:br/>
            </w:r>
            <w:r>
              <w:rPr>
                <w:rFonts w:ascii="Consolas" w:hAnsi="Consolas"/>
                <w:color w:val="888888"/>
                <w:sz w:val="17"/>
              </w:rPr>
              <w:t xml:space="preserve">10  </w:t>
            </w:r>
            <w:r>
              <w:rPr>
                <w:rFonts w:ascii="Consolas" w:hAnsi="Consolas"/>
                <w:sz w:val="17"/>
              </w:rPr>
              <w:t xml:space="preserve">    fflush(stdout);</w:t>
              <w:br/>
            </w:r>
            <w:r>
              <w:rPr>
                <w:rFonts w:ascii="Consolas" w:hAnsi="Consolas"/>
                <w:color w:val="888888"/>
                <w:sz w:val="17"/>
              </w:rPr>
              <w:t xml:space="preserve">11  </w:t>
            </w:r>
            <w:r>
              <w:rPr>
                <w:rFonts w:ascii="Consolas" w:hAnsi="Consolas"/>
                <w:sz w:val="17"/>
              </w:rPr>
              <w:br/>
            </w:r>
            <w:r>
              <w:rPr>
                <w:rFonts w:ascii="Consolas" w:hAnsi="Consolas"/>
                <w:color w:val="888888"/>
                <w:sz w:val="17"/>
              </w:rPr>
              <w:t xml:space="preserve">12  </w:t>
            </w:r>
            <w:r>
              <w:rPr>
                <w:rFonts w:ascii="Consolas" w:hAnsi="Consolas"/>
                <w:sz w:val="17"/>
              </w:rPr>
              <w:t xml:space="preserve">    pid_t pid = fork();                          /* step 1: copy myself */</w:t>
              <w:br/>
            </w:r>
            <w:r>
              <w:rPr>
                <w:rFonts w:ascii="Consolas" w:hAnsi="Consolas"/>
                <w:color w:val="888888"/>
                <w:sz w:val="17"/>
              </w:rPr>
              <w:t xml:space="preserve">13  </w:t>
            </w:r>
            <w:r>
              <w:rPr>
                <w:rFonts w:ascii="Consolas" w:hAnsi="Consolas"/>
                <w:sz w:val="17"/>
              </w:rPr>
              <w:t xml:space="preserve">    if (pid &lt; 0) { perror("fork"); return 1; }</w:t>
              <w:br/>
            </w:r>
            <w:r>
              <w:rPr>
                <w:rFonts w:ascii="Consolas" w:hAnsi="Consolas"/>
                <w:color w:val="888888"/>
                <w:sz w:val="17"/>
              </w:rPr>
              <w:t xml:space="preserve">14  </w:t>
            </w:r>
            <w:r>
              <w:rPr>
                <w:rFonts w:ascii="Consolas" w:hAnsi="Consolas"/>
                <w:sz w:val="17"/>
              </w:rPr>
              <w:br/>
            </w:r>
            <w:r>
              <w:rPr>
                <w:rFonts w:ascii="Consolas" w:hAnsi="Consolas"/>
                <w:color w:val="888888"/>
                <w:sz w:val="17"/>
              </w:rPr>
              <w:t xml:space="preserve">15  </w:t>
            </w:r>
            <w:r>
              <w:rPr>
                <w:rFonts w:ascii="Consolas" w:hAnsi="Consolas"/>
                <w:sz w:val="17"/>
              </w:rPr>
              <w:t xml:space="preserve">    if (pid == 0) {                              /* only the child runs this */</w:t>
              <w:br/>
            </w:r>
            <w:r>
              <w:rPr>
                <w:rFonts w:ascii="Consolas" w:hAnsi="Consolas"/>
                <w:color w:val="888888"/>
                <w:sz w:val="17"/>
              </w:rPr>
              <w:t xml:space="preserve">16  </w:t>
            </w:r>
            <w:r>
              <w:rPr>
                <w:rFonts w:ascii="Consolas" w:hAnsi="Consolas"/>
                <w:sz w:val="17"/>
              </w:rPr>
              <w:t xml:space="preserve">        printf("child:  my PID is %d, my parent is %d\n", getpid(), getppid());</w:t>
              <w:br/>
            </w:r>
            <w:r>
              <w:rPr>
                <w:rFonts w:ascii="Consolas" w:hAnsi="Consolas"/>
                <w:color w:val="888888"/>
                <w:sz w:val="17"/>
              </w:rPr>
              <w:t xml:space="preserve">17  </w:t>
            </w:r>
            <w:r>
              <w:rPr>
                <w:rFonts w:ascii="Consolas" w:hAnsi="Consolas"/>
                <w:sz w:val="17"/>
              </w:rPr>
              <w:t xml:space="preserve">        fflush(stdout);</w:t>
              <w:br/>
            </w:r>
            <w:r>
              <w:rPr>
                <w:rFonts w:ascii="Consolas" w:hAnsi="Consolas"/>
                <w:color w:val="888888"/>
                <w:sz w:val="17"/>
              </w:rPr>
              <w:t xml:space="preserve">18  </w:t>
            </w:r>
            <w:r>
              <w:rPr>
                <w:rFonts w:ascii="Consolas" w:hAnsi="Consolas"/>
                <w:sz w:val="17"/>
              </w:rPr>
              <w:t xml:space="preserve">        execlp("ls", "ls", "-l", (char *)NULL);  /* step 2: become ls */</w:t>
              <w:br/>
            </w:r>
            <w:r>
              <w:rPr>
                <w:rFonts w:ascii="Consolas" w:hAnsi="Consolas"/>
                <w:color w:val="888888"/>
                <w:sz w:val="17"/>
              </w:rPr>
              <w:t xml:space="preserve">19  </w:t>
            </w:r>
            <w:r>
              <w:rPr>
                <w:rFonts w:ascii="Consolas" w:hAnsi="Consolas"/>
                <w:sz w:val="17"/>
              </w:rPr>
              <w:t xml:space="preserve">        perror("exec");                          /* runs only if exec failed */</w:t>
              <w:br/>
            </w:r>
            <w:r>
              <w:rPr>
                <w:rFonts w:ascii="Consolas" w:hAnsi="Consolas"/>
                <w:color w:val="888888"/>
                <w:sz w:val="17"/>
              </w:rPr>
              <w:t xml:space="preserve">20  </w:t>
            </w:r>
            <w:r>
              <w:rPr>
                <w:rFonts w:ascii="Consolas" w:hAnsi="Consolas"/>
                <w:sz w:val="17"/>
              </w:rPr>
              <w:t xml:space="preserve">        exit(127);</w:t>
              <w:br/>
            </w:r>
            <w:r>
              <w:rPr>
                <w:rFonts w:ascii="Consolas" w:hAnsi="Consolas"/>
                <w:color w:val="888888"/>
                <w:sz w:val="17"/>
              </w:rPr>
              <w:t xml:space="preserve">21  </w:t>
            </w:r>
            <w:r>
              <w:rPr>
                <w:rFonts w:ascii="Consolas" w:hAnsi="Consolas"/>
                <w:sz w:val="17"/>
              </w:rPr>
              <w:t xml:space="preserve">    }</w:t>
              <w:br/>
            </w:r>
            <w:r>
              <w:rPr>
                <w:rFonts w:ascii="Consolas" w:hAnsi="Consolas"/>
                <w:color w:val="888888"/>
                <w:sz w:val="17"/>
              </w:rPr>
              <w:t xml:space="preserve">22  </w:t>
            </w:r>
            <w:r>
              <w:rPr>
                <w:rFonts w:ascii="Consolas" w:hAnsi="Consolas"/>
                <w:sz w:val="17"/>
              </w:rPr>
              <w:br/>
            </w:r>
            <w:r>
              <w:rPr>
                <w:rFonts w:ascii="Consolas" w:hAnsi="Consolas"/>
                <w:color w:val="888888"/>
                <w:sz w:val="17"/>
              </w:rPr>
              <w:t xml:space="preserve">23  </w:t>
            </w:r>
            <w:r>
              <w:rPr>
                <w:rFonts w:ascii="Consolas" w:hAnsi="Consolas"/>
                <w:sz w:val="17"/>
              </w:rPr>
              <w:t xml:space="preserve">    int status;</w:t>
              <w:br/>
            </w:r>
            <w:r>
              <w:rPr>
                <w:rFonts w:ascii="Consolas" w:hAnsi="Consolas"/>
                <w:color w:val="888888"/>
                <w:sz w:val="17"/>
              </w:rPr>
              <w:t xml:space="preserve">24  </w:t>
            </w:r>
            <w:r>
              <w:rPr>
                <w:rFonts w:ascii="Consolas" w:hAnsi="Consolas"/>
                <w:sz w:val="17"/>
              </w:rPr>
              <w:t xml:space="preserve">    waitpid(pid, &amp;status, 0);                    /* step 3: wait for the child */</w:t>
              <w:br/>
            </w:r>
            <w:r>
              <w:rPr>
                <w:rFonts w:ascii="Consolas" w:hAnsi="Consolas"/>
                <w:color w:val="888888"/>
                <w:sz w:val="17"/>
              </w:rPr>
              <w:t xml:space="preserve">25  </w:t>
            </w:r>
            <w:r>
              <w:rPr>
                <w:rFonts w:ascii="Consolas" w:hAnsi="Consolas"/>
                <w:sz w:val="17"/>
              </w:rPr>
              <w:t xml:space="preserve">    printf("parent: child %d ended with status %d\n", pid, WEXITSTATUS(status));</w:t>
              <w:br/>
            </w:r>
            <w:r>
              <w:rPr>
                <w:rFonts w:ascii="Consolas" w:hAnsi="Consolas"/>
                <w:color w:val="888888"/>
                <w:sz w:val="17"/>
              </w:rPr>
              <w:t xml:space="preserve">26  </w:t>
            </w:r>
            <w:r>
              <w:rPr>
                <w:rFonts w:ascii="Consolas" w:hAnsi="Consolas"/>
                <w:sz w:val="17"/>
              </w:rPr>
              <w:t xml:space="preserve">    return 0;</w:t>
              <w:br/>
            </w:r>
            <w:r>
              <w:rPr>
                <w:rFonts w:ascii="Consolas" w:hAnsi="Consolas"/>
                <w:color w:val="888888"/>
                <w:sz w:val="17"/>
              </w:rPr>
              <w:t xml:space="preserve">27  </w:t>
            </w:r>
            <w:r>
              <w:rPr>
                <w:rFonts w:ascii="Consolas" w:hAnsi="Consolas"/>
                <w:sz w:val="17"/>
              </w:rPr>
              <w:t>}</w:t>
            </w:r>
          </w:p>
        </w:tc>
      </w:tr>
    </w:tbl>
    <w:p>
      <w:pPr>
        <w:spacing w:before="60" w:after="200"/>
        <w:jc w:val="center"/>
      </w:pPr>
      <w:r>
        <w:rPr>
          <w:i/>
          <w:sz w:val="21"/>
        </w:rPr>
        <w:t>Listing 7.1 – run.c – pașii shell-ului pentru ls -l</w:t>
      </w:r>
    </w:p>
    <w:p>
      <w:pPr>
        <w:keepNext/>
        <w:spacing w:after="0"/>
        <w:jc w:val="center"/>
      </w:pPr>
      <w:r>
        <w:drawing>
          <wp:inline xmlns:a="http://schemas.openxmlformats.org/drawingml/2006/main" xmlns:pic="http://schemas.openxmlformats.org/drawingml/2006/picture">
            <wp:extent cx="5837142" cy="350228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37142" cy="3502285"/>
                    </a:xfrm>
                    <a:prstGeom prst="rect"/>
                  </pic:spPr>
                </pic:pic>
              </a:graphicData>
            </a:graphic>
          </wp:inline>
        </w:drawing>
      </w:r>
    </w:p>
    <w:p>
      <w:pPr>
        <w:spacing w:before="60" w:after="200"/>
        <w:jc w:val="center"/>
      </w:pPr>
      <w:r>
        <w:rPr>
          <w:i/>
          <w:sz w:val="21"/>
        </w:rPr>
        <w:t>Figura 7.1 – run cu ls, apoi cu date și cu un program inexistent</w:t>
      </w:r>
    </w:p>
    <w:p>
      <w:pPr>
        <w:spacing w:before="80"/>
      </w:pPr>
      <w:r>
        <w:rPr>
          <w:b/>
        </w:rPr>
        <w:t xml:space="preserve">Întrebarea 1. </w:t>
      </w:r>
      <w:r>
        <w:rPr>
          <w:i/>
        </w:rPr>
        <w:t xml:space="preserve">Linia </w:t>
      </w:r>
      <w:r>
        <w:rPr>
          <w:rFonts w:ascii="Consolas" w:hAnsi="Consolas"/>
          <w:i/>
          <w:sz w:val="21"/>
        </w:rPr>
        <w:t>perror("exec")</w:t>
      </w:r>
      <w:r>
        <w:rPr>
          <w:i/>
        </w:rPr>
        <w:t xml:space="preserve"> este imediat după </w:t>
      </w:r>
      <w:r>
        <w:rPr>
          <w:rFonts w:ascii="Consolas" w:hAnsi="Consolas"/>
          <w:i/>
          <w:sz w:val="21"/>
        </w:rPr>
        <w:t>execlp</w:t>
      </w:r>
      <w:r>
        <w:rPr>
          <w:i/>
        </w:rPr>
        <w:t xml:space="preserve">. De ce se afișează doar cu </w:t>
      </w:r>
      <w:r>
        <w:rPr>
          <w:rFonts w:ascii="Consolas" w:hAnsi="Consolas"/>
          <w:i/>
          <w:sz w:val="21"/>
        </w:rPr>
        <w:t>nosuchprog</w:t>
      </w:r>
      <w:r>
        <w:rPr>
          <w:i/>
        </w:rPr>
        <w:t>?</w:t>
      </w:r>
    </w:p>
    <w:p>
      <w:pPr>
        <w:ind w:left="340"/>
        <w:jc w:val="both"/>
      </w:pPr>
      <w:r>
        <w:t xml:space="preserve">Un </w:t>
      </w:r>
      <w:r>
        <w:rPr>
          <w:rFonts w:ascii="Consolas" w:hAnsi="Consolas"/>
          <w:sz w:val="21"/>
        </w:rPr>
        <w:t>exec</w:t>
      </w:r>
      <w:r>
        <w:t xml:space="preserve"> reușit nu se mai întoarce: nucleul înlocuiește tot codul procesului copil cu programul nou (</w:t>
      </w:r>
      <w:r>
        <w:rPr>
          <w:rFonts w:ascii="Consolas" w:hAnsi="Consolas"/>
          <w:sz w:val="21"/>
        </w:rPr>
        <w:t>ls</w:t>
      </w:r>
      <w:r>
        <w:t xml:space="preserve"> sau </w:t>
      </w:r>
      <w:r>
        <w:rPr>
          <w:rFonts w:ascii="Consolas" w:hAnsi="Consolas"/>
          <w:sz w:val="21"/>
        </w:rPr>
        <w:t>date</w:t>
      </w:r>
      <w:r>
        <w:t xml:space="preserve">), așa că instrucțiunile de după </w:t>
      </w:r>
      <w:r>
        <w:rPr>
          <w:rFonts w:ascii="Consolas" w:hAnsi="Consolas"/>
          <w:sz w:val="21"/>
        </w:rPr>
        <w:t>execlp</w:t>
      </w:r>
      <w:r>
        <w:t xml:space="preserve"> nu mai există. Doar când </w:t>
      </w:r>
      <w:r>
        <w:rPr>
          <w:rFonts w:ascii="Consolas" w:hAnsi="Consolas"/>
          <w:sz w:val="21"/>
        </w:rPr>
        <w:t>exec</w:t>
      </w:r>
      <w:r>
        <w:t xml:space="preserve"> eșuează (aici „No such file or directory”) procesul rămâne cu codul lui </w:t>
      </w:r>
      <w:r>
        <w:rPr>
          <w:rFonts w:ascii="Consolas" w:hAnsi="Consolas"/>
          <w:sz w:val="21"/>
        </w:rPr>
        <w:t>run</w:t>
      </w:r>
      <w:r>
        <w:t xml:space="preserve"> și ajunge la </w:t>
      </w:r>
      <w:r>
        <w:rPr>
          <w:rFonts w:ascii="Consolas" w:hAnsi="Consolas"/>
          <w:sz w:val="21"/>
        </w:rPr>
        <w:t>perror</w:t>
      </w:r>
      <w:r>
        <w:t xml:space="preserve"> și la </w:t>
      </w:r>
      <w:r>
        <w:rPr>
          <w:rFonts w:ascii="Consolas" w:hAnsi="Consolas"/>
          <w:sz w:val="21"/>
        </w:rPr>
        <w:t>exit(127)</w:t>
      </w:r>
      <w:r>
        <w:t>.</w:t>
      </w:r>
    </w:p>
    <w:p>
      <w:pPr>
        <w:spacing w:before="80"/>
      </w:pPr>
      <w:r>
        <w:rPr>
          <w:b/>
        </w:rPr>
        <w:t xml:space="preserve">Întrebarea 2. </w:t>
      </w:r>
      <w:r>
        <w:rPr>
          <w:i/>
        </w:rPr>
        <w:t>Ce număr afișează copilul ca „my parent” și al cui PID este?</w:t>
      </w:r>
    </w:p>
    <w:p>
      <w:pPr>
        <w:ind w:left="340"/>
        <w:jc w:val="both"/>
      </w:pPr>
      <w:r>
        <w:t>Copilul 67 afișează părintele 66, adică exact PID-ul pe care l-a afișat procesul original în prima linie (</w:t>
      </w:r>
      <w:r>
        <w:rPr>
          <w:rFonts w:ascii="Consolas" w:hAnsi="Consolas"/>
          <w:sz w:val="21"/>
        </w:rPr>
        <w:t>parent: my PID is 66</w:t>
      </w:r>
      <w:r>
        <w:t>). La fel în celelalte rulări: 91 → 90 și 115 → 114.</w:t>
      </w:r>
    </w:p>
    <w:p>
      <w:pPr>
        <w:spacing w:before="80"/>
      </w:pPr>
      <w:r>
        <w:rPr>
          <w:b/>
        </w:rPr>
        <w:t xml:space="preserve">Întrebarea 3. </w:t>
      </w:r>
      <w:r>
        <w:rPr>
          <w:i/>
        </w:rPr>
        <w:t xml:space="preserve">Ce status vede părintele cu </w:t>
      </w:r>
      <w:r>
        <w:rPr>
          <w:rFonts w:ascii="Consolas" w:hAnsi="Consolas"/>
          <w:i/>
          <w:sz w:val="21"/>
        </w:rPr>
        <w:t>ls</w:t>
      </w:r>
      <w:r>
        <w:rPr>
          <w:i/>
        </w:rPr>
        <w:t xml:space="preserve"> și ce status cu </w:t>
      </w:r>
      <w:r>
        <w:rPr>
          <w:rFonts w:ascii="Consolas" w:hAnsi="Consolas"/>
          <w:i/>
          <w:sz w:val="21"/>
        </w:rPr>
        <w:t>nosuchprog</w:t>
      </w:r>
      <w:r>
        <w:rPr>
          <w:i/>
        </w:rPr>
        <w:t>?</w:t>
      </w:r>
    </w:p>
    <w:p>
      <w:pPr>
        <w:ind w:left="340"/>
        <w:jc w:val="both"/>
      </w:pPr>
      <w:r>
        <w:t xml:space="preserve">Cu </w:t>
      </w:r>
      <w:r>
        <w:rPr>
          <w:rFonts w:ascii="Consolas" w:hAnsi="Consolas"/>
          <w:sz w:val="21"/>
        </w:rPr>
        <w:t>ls</w:t>
      </w:r>
      <w:r>
        <w:t xml:space="preserve"> (și cu </w:t>
      </w:r>
      <w:r>
        <w:rPr>
          <w:rFonts w:ascii="Consolas" w:hAnsi="Consolas"/>
          <w:sz w:val="21"/>
        </w:rPr>
        <w:t>date</w:t>
      </w:r>
      <w:r>
        <w:t xml:space="preserve">) statusul este 0, codul de ieșire al programului executat. Cu </w:t>
      </w:r>
      <w:r>
        <w:rPr>
          <w:rFonts w:ascii="Consolas" w:hAnsi="Consolas"/>
          <w:sz w:val="21"/>
        </w:rPr>
        <w:t>nosuchprog</w:t>
      </w:r>
      <w:r>
        <w:t xml:space="preserve"> statusul este 127, valoarea din </w:t>
      </w:r>
      <w:r>
        <w:rPr>
          <w:rFonts w:ascii="Consolas" w:hAnsi="Consolas"/>
          <w:sz w:val="21"/>
        </w:rPr>
        <w:t>exit(127)</w:t>
      </w:r>
      <w:r>
        <w:t xml:space="preserve"> scrisă de noi după </w:t>
      </w:r>
      <w:r>
        <w:rPr>
          <w:rFonts w:ascii="Consolas" w:hAnsi="Consolas"/>
          <w:sz w:val="21"/>
        </w:rPr>
        <w:t>exec</w:t>
      </w:r>
      <w:r>
        <w:t xml:space="preserve"> – aceeași pe care o folosește și bash pentru „command not found”.</w:t>
      </w:r>
    </w:p>
    <w:p>
      <w:pPr>
        <w:pStyle w:val="Heading1"/>
      </w:pPr>
      <w:r>
        <w:t>4. Laboratorul 7, Partea 2 – un zombie, intenționat</w:t>
      </w:r>
    </w:p>
    <w:p>
      <w:pPr>
        <w:keepNext/>
        <w:spacing w:after="0"/>
        <w:jc w:val="center"/>
      </w:pPr>
      <w:r>
        <w:drawing>
          <wp:inline xmlns:a="http://schemas.openxmlformats.org/drawingml/2006/main" xmlns:pic="http://schemas.openxmlformats.org/drawingml/2006/picture">
            <wp:extent cx="5837142" cy="247885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37142" cy="2478857"/>
                    </a:xfrm>
                    <a:prstGeom prst="rect"/>
                  </pic:spPr>
                </pic:pic>
              </a:graphicData>
            </a:graphic>
          </wp:inline>
        </w:drawing>
      </w:r>
    </w:p>
    <w:p>
      <w:pPr>
        <w:spacing w:before="60" w:after="200"/>
        <w:jc w:val="center"/>
      </w:pPr>
      <w:r>
        <w:rPr>
          <w:i/>
          <w:sz w:val="21"/>
        </w:rPr>
        <w:t>Figura 7.2 – zombie.c: diferența față de run.c și tabela de procese</w:t>
      </w:r>
    </w:p>
    <w:p>
      <w:pPr>
        <w:spacing w:before="80"/>
      </w:pPr>
      <w:r>
        <w:rPr>
          <w:b/>
        </w:rPr>
        <w:t xml:space="preserve">Întrebarea 1. </w:t>
      </w:r>
      <w:r>
        <w:rPr>
          <w:i/>
        </w:rPr>
        <w:t xml:space="preserve">Ce literă are </w:t>
      </w:r>
      <w:r>
        <w:rPr>
          <w:rFonts w:ascii="Consolas" w:hAnsi="Consolas"/>
          <w:i/>
          <w:sz w:val="21"/>
        </w:rPr>
        <w:t>ls</w:t>
      </w:r>
      <w:r>
        <w:rPr>
          <w:i/>
        </w:rPr>
        <w:t xml:space="preserve"> în coloana STAT și ce înseamnă?</w:t>
      </w:r>
    </w:p>
    <w:p>
      <w:pPr>
        <w:ind w:left="340"/>
        <w:jc w:val="both"/>
      </w:pPr>
      <w:r>
        <w:rPr>
          <w:rFonts w:ascii="Consolas" w:hAnsi="Consolas"/>
          <w:sz w:val="21"/>
        </w:rPr>
        <w:t>Z</w:t>
      </w:r>
      <w:r>
        <w:t xml:space="preserve"> – zombie (</w:t>
      </w:r>
      <w:r>
        <w:rPr>
          <w:rFonts w:ascii="Consolas" w:hAnsi="Consolas"/>
          <w:sz w:val="21"/>
        </w:rPr>
        <w:t>[ls] &lt;defunct&gt;</w:t>
      </w:r>
      <w:r>
        <w:t xml:space="preserve">, PID 166, părinte 164). </w:t>
      </w:r>
      <w:r>
        <w:rPr>
          <w:rFonts w:ascii="Consolas" w:hAnsi="Consolas"/>
          <w:sz w:val="21"/>
        </w:rPr>
        <w:t>ls</w:t>
      </w:r>
      <w:r>
        <w:t xml:space="preserve"> s-a terminat deja, dar părintele doarme 20 de secunde și nu a apelat încă </w:t>
      </w:r>
      <w:r>
        <w:rPr>
          <w:rFonts w:ascii="Consolas" w:hAnsi="Consolas"/>
          <w:sz w:val="21"/>
        </w:rPr>
        <w:t>waitpid</w:t>
      </w:r>
      <w:r>
        <w:t xml:space="preserve">, așa că nucleul păstrează intrarea din tabela de procese cu codul de ieșire. Semnul </w:t>
      </w:r>
      <w:r>
        <w:rPr>
          <w:rFonts w:ascii="Consolas" w:hAnsi="Consolas"/>
          <w:sz w:val="21"/>
        </w:rPr>
        <w:t>+</w:t>
      </w:r>
      <w:r>
        <w:t xml:space="preserve"> arată că procesul este în grupul din prim-plan al terminalului, iar </w:t>
      </w:r>
      <w:r>
        <w:rPr>
          <w:rFonts w:ascii="Consolas" w:hAnsi="Consolas"/>
          <w:sz w:val="21"/>
        </w:rPr>
        <w:t>S</w:t>
      </w:r>
      <w:r>
        <w:t xml:space="preserve"> la </w:t>
      </w:r>
      <w:r>
        <w:rPr>
          <w:rFonts w:ascii="Consolas" w:hAnsi="Consolas"/>
          <w:sz w:val="21"/>
        </w:rPr>
        <w:t>./zombie</w:t>
      </w:r>
      <w:r>
        <w:t xml:space="preserve"> înseamnă că părintele doarme în </w:t>
      </w:r>
      <w:r>
        <w:rPr>
          <w:rFonts w:ascii="Consolas" w:hAnsi="Consolas"/>
          <w:sz w:val="21"/>
        </w:rPr>
        <w:t>sleep(20)</w:t>
      </w:r>
      <w:r>
        <w:t>.</w:t>
      </w:r>
    </w:p>
    <w:p>
      <w:pPr>
        <w:spacing w:before="80"/>
      </w:pPr>
      <w:r>
        <w:rPr>
          <w:b/>
        </w:rPr>
        <w:t xml:space="preserve">Întrebarea 2. </w:t>
      </w:r>
      <w:r>
        <w:rPr>
          <w:i/>
        </w:rPr>
        <w:t xml:space="preserve">După 20 de secunde mai există linia </w:t>
      </w:r>
      <w:r>
        <w:rPr>
          <w:rFonts w:ascii="Consolas" w:hAnsi="Consolas"/>
          <w:i/>
          <w:sz w:val="21"/>
        </w:rPr>
        <w:t>[ls] &lt;defunct&gt;</w:t>
      </w:r>
      <w:r>
        <w:rPr>
          <w:i/>
        </w:rPr>
        <w:t>? Ce linie a făcut-o să dispară?</w:t>
      </w:r>
    </w:p>
    <w:p>
      <w:pPr>
        <w:ind w:left="340"/>
        <w:jc w:val="both"/>
      </w:pPr>
      <w:r>
        <w:t xml:space="preserve">Nu: în al doilea </w:t>
      </w:r>
      <w:r>
        <w:rPr>
          <w:rFonts w:ascii="Consolas" w:hAnsi="Consolas"/>
          <w:sz w:val="21"/>
        </w:rPr>
        <w:t>ps</w:t>
      </w:r>
      <w:r>
        <w:t xml:space="preserve"> au rămas doar shell-ul și </w:t>
      </w:r>
      <w:r>
        <w:rPr>
          <w:rFonts w:ascii="Consolas" w:hAnsi="Consolas"/>
          <w:sz w:val="21"/>
        </w:rPr>
        <w:t>ps</w:t>
      </w:r>
      <w:r>
        <w:t xml:space="preserve">. Intrarea a dispărut când părintele a ajuns la </w:t>
      </w:r>
      <w:r>
        <w:rPr>
          <w:rFonts w:ascii="Consolas" w:hAnsi="Consolas"/>
          <w:sz w:val="21"/>
        </w:rPr>
        <w:t>waitpid(pid, &amp;status, 0)</w:t>
      </w:r>
      <w:r>
        <w:t xml:space="preserve">, care a citit statusul copilului și a permis nucleului să elibereze intrarea; imediat după aceea s-a terminat și </w:t>
      </w:r>
      <w:r>
        <w:rPr>
          <w:rFonts w:ascii="Consolas" w:hAnsi="Consolas"/>
          <w:sz w:val="21"/>
        </w:rPr>
        <w:t>./zombie</w:t>
      </w:r>
      <w:r>
        <w:t>.</w:t>
      </w:r>
    </w:p>
    <w:p>
      <w:pPr>
        <w:pStyle w:val="Heading1"/>
      </w:pPr>
      <w:r>
        <w:t>5. Laboratorul 7, Partea 3 – redirecționare: ls -l &gt; out.txt</w:t>
      </w:r>
    </w:p>
    <w:tbl>
      <w:tblPr>
        <w:tblW w:type="auto" w:w="0"/>
        <w:jc w:val="center"/>
        <w:tblLook w:firstColumn="1" w:firstRow="1" w:lastColumn="0" w:lastRow="0" w:noHBand="0" w:noVBand="1" w:val="04A0"/>
      </w:tblPr>
      <w:tblGrid>
        <w:gridCol w:w="9639"/>
      </w:tblGrid>
      <w:tr>
        <w:tc>
          <w:tcPr>
            <w:tcW w:type="dxa" w:w="9639"/>
            <w:shd w:val="clear" w:color="auto" w:fill="F3F3F3"/>
          </w:tcPr>
          <w:p>
            <w:pPr>
              <w:spacing w:after="0" w:line="240" w:lineRule="auto"/>
            </w:pPr>
            <w:r>
              <w:rPr>
                <w:rFonts w:ascii="Consolas" w:hAnsi="Consolas"/>
                <w:color w:val="888888"/>
                <w:sz w:val="17"/>
              </w:rPr>
              <w:t xml:space="preserve"> 1  </w:t>
            </w:r>
            <w:r>
              <w:rPr>
                <w:rFonts w:ascii="Consolas" w:hAnsi="Consolas"/>
                <w:sz w:val="17"/>
              </w:rPr>
              <w:t>#include &lt;stdio.h&gt;</w:t>
              <w:br/>
            </w:r>
            <w:r>
              <w:rPr>
                <w:rFonts w:ascii="Consolas" w:hAnsi="Consolas"/>
                <w:color w:val="888888"/>
                <w:sz w:val="17"/>
              </w:rPr>
              <w:t xml:space="preserve"> 2  </w:t>
            </w:r>
            <w:r>
              <w:rPr>
                <w:rFonts w:ascii="Consolas" w:hAnsi="Consolas"/>
                <w:sz w:val="17"/>
              </w:rPr>
              <w:t>#include &lt;stdlib.h&gt;</w:t>
              <w:br/>
            </w:r>
            <w:r>
              <w:rPr>
                <w:rFonts w:ascii="Consolas" w:hAnsi="Consolas"/>
                <w:color w:val="888888"/>
                <w:sz w:val="17"/>
              </w:rPr>
              <w:t xml:space="preserve"> 3  </w:t>
            </w:r>
            <w:r>
              <w:rPr>
                <w:rFonts w:ascii="Consolas" w:hAnsi="Consolas"/>
                <w:sz w:val="17"/>
              </w:rPr>
              <w:t>#include &lt;fcntl.h&gt;</w:t>
              <w:br/>
            </w:r>
            <w:r>
              <w:rPr>
                <w:rFonts w:ascii="Consolas" w:hAnsi="Consolas"/>
                <w:color w:val="888888"/>
                <w:sz w:val="17"/>
              </w:rPr>
              <w:t xml:space="preserve"> 4  </w:t>
            </w:r>
            <w:r>
              <w:rPr>
                <w:rFonts w:ascii="Consolas" w:hAnsi="Consolas"/>
                <w:sz w:val="17"/>
              </w:rPr>
              <w:t>#include &lt;unistd.h&gt;</w:t>
              <w:br/>
            </w:r>
            <w:r>
              <w:rPr>
                <w:rFonts w:ascii="Consolas" w:hAnsi="Consolas"/>
                <w:color w:val="888888"/>
                <w:sz w:val="17"/>
              </w:rPr>
              <w:t xml:space="preserve"> 5  </w:t>
            </w:r>
            <w:r>
              <w:rPr>
                <w:rFonts w:ascii="Consolas" w:hAnsi="Consolas"/>
                <w:sz w:val="17"/>
              </w:rPr>
              <w:t>#include &lt;sys/wait.h&gt;</w:t>
              <w:br/>
            </w:r>
            <w:r>
              <w:rPr>
                <w:rFonts w:ascii="Consolas" w:hAnsi="Consolas"/>
                <w:color w:val="888888"/>
                <w:sz w:val="17"/>
              </w:rPr>
              <w:t xml:space="preserve"> 6  </w:t>
            </w:r>
            <w:r>
              <w:rPr>
                <w:rFonts w:ascii="Consolas" w:hAnsi="Consolas"/>
                <w:sz w:val="17"/>
              </w:rPr>
              <w:br/>
            </w:r>
            <w:r>
              <w:rPr>
                <w:rFonts w:ascii="Consolas" w:hAnsi="Consolas"/>
                <w:color w:val="888888"/>
                <w:sz w:val="17"/>
              </w:rPr>
              <w:t xml:space="preserve"> 7  </w:t>
            </w:r>
            <w:r>
              <w:rPr>
                <w:rFonts w:ascii="Consolas" w:hAnsi="Consolas"/>
                <w:sz w:val="17"/>
              </w:rPr>
              <w:t>/* does the same as the shell command:   ls -l &gt; out.txt   */</w:t>
              <w:br/>
            </w:r>
            <w:r>
              <w:rPr>
                <w:rFonts w:ascii="Consolas" w:hAnsi="Consolas"/>
                <w:color w:val="888888"/>
                <w:sz w:val="17"/>
              </w:rPr>
              <w:t xml:space="preserve"> 8  </w:t>
            </w:r>
            <w:r>
              <w:rPr>
                <w:rFonts w:ascii="Consolas" w:hAnsi="Consolas"/>
                <w:sz w:val="17"/>
              </w:rPr>
              <w:t>int main(void)</w:t>
              <w:br/>
            </w:r>
            <w:r>
              <w:rPr>
                <w:rFonts w:ascii="Consolas" w:hAnsi="Consolas"/>
                <w:color w:val="888888"/>
                <w:sz w:val="17"/>
              </w:rPr>
              <w:t xml:space="preserve"> 9  </w:t>
            </w:r>
            <w:r>
              <w:rPr>
                <w:rFonts w:ascii="Consolas" w:hAnsi="Consolas"/>
                <w:sz w:val="17"/>
              </w:rPr>
              <w:t>{</w:t>
              <w:br/>
            </w:r>
            <w:r>
              <w:rPr>
                <w:rFonts w:ascii="Consolas" w:hAnsi="Consolas"/>
                <w:color w:val="888888"/>
                <w:sz w:val="17"/>
              </w:rPr>
              <w:t xml:space="preserve">10  </w:t>
            </w:r>
            <w:r>
              <w:rPr>
                <w:rFonts w:ascii="Consolas" w:hAnsi="Consolas"/>
                <w:sz w:val="17"/>
              </w:rPr>
              <w:t xml:space="preserve">    pid_t pid = fork();</w:t>
              <w:br/>
            </w:r>
            <w:r>
              <w:rPr>
                <w:rFonts w:ascii="Consolas" w:hAnsi="Consolas"/>
                <w:color w:val="888888"/>
                <w:sz w:val="17"/>
              </w:rPr>
              <w:t xml:space="preserve">11  </w:t>
            </w:r>
            <w:r>
              <w:rPr>
                <w:rFonts w:ascii="Consolas" w:hAnsi="Consolas"/>
                <w:sz w:val="17"/>
              </w:rPr>
              <w:t xml:space="preserve">    if (pid == 0) {</w:t>
              <w:br/>
            </w:r>
            <w:r>
              <w:rPr>
                <w:rFonts w:ascii="Consolas" w:hAnsi="Consolas"/>
                <w:color w:val="888888"/>
                <w:sz w:val="17"/>
              </w:rPr>
              <w:t xml:space="preserve">12  </w:t>
            </w:r>
            <w:r>
              <w:rPr>
                <w:rFonts w:ascii="Consolas" w:hAnsi="Consolas"/>
                <w:sz w:val="17"/>
              </w:rPr>
              <w:t xml:space="preserve">        close(1);                                /* descriptor 1 is now free */</w:t>
              <w:br/>
            </w:r>
            <w:r>
              <w:rPr>
                <w:rFonts w:ascii="Consolas" w:hAnsi="Consolas"/>
                <w:color w:val="888888"/>
                <w:sz w:val="17"/>
              </w:rPr>
              <w:t xml:space="preserve">13  </w:t>
            </w:r>
            <w:r>
              <w:rPr>
                <w:rFonts w:ascii="Consolas" w:hAnsi="Consolas"/>
                <w:sz w:val="17"/>
              </w:rPr>
              <w:t xml:space="preserve">        int fd = open("out.txt", O_WRONLY | O_CREAT | O_TRUNC, 0644);</w:t>
              <w:br/>
            </w:r>
            <w:r>
              <w:rPr>
                <w:rFonts w:ascii="Consolas" w:hAnsi="Consolas"/>
                <w:color w:val="888888"/>
                <w:sz w:val="17"/>
              </w:rPr>
              <w:t xml:space="preserve">14  </w:t>
            </w:r>
            <w:r>
              <w:rPr>
                <w:rFonts w:ascii="Consolas" w:hAnsi="Consolas"/>
                <w:sz w:val="17"/>
              </w:rPr>
              <w:t xml:space="preserve">        if (fd &lt; 0) { perror("open"); exit(1); }</w:t>
              <w:br/>
            </w:r>
            <w:r>
              <w:rPr>
                <w:rFonts w:ascii="Consolas" w:hAnsi="Consolas"/>
                <w:color w:val="888888"/>
                <w:sz w:val="17"/>
              </w:rPr>
              <w:t xml:space="preserve">15  </w:t>
            </w:r>
            <w:r>
              <w:rPr>
                <w:rFonts w:ascii="Consolas" w:hAnsi="Consolas"/>
                <w:sz w:val="17"/>
              </w:rPr>
              <w:t xml:space="preserve">        fprintf(stderr, "open gave descriptor %d\n", fd);</w:t>
              <w:br/>
            </w:r>
            <w:r>
              <w:rPr>
                <w:rFonts w:ascii="Consolas" w:hAnsi="Consolas"/>
                <w:color w:val="888888"/>
                <w:sz w:val="17"/>
              </w:rPr>
              <w:t xml:space="preserve">16  </w:t>
            </w:r>
            <w:r>
              <w:rPr>
                <w:rFonts w:ascii="Consolas" w:hAnsi="Consolas"/>
                <w:sz w:val="17"/>
              </w:rPr>
              <w:t xml:space="preserve">        execlp("ls", "ls", "-l", (char *)NULL);  /* ls writes to 1, as always */</w:t>
              <w:br/>
            </w:r>
            <w:r>
              <w:rPr>
                <w:rFonts w:ascii="Consolas" w:hAnsi="Consolas"/>
                <w:color w:val="888888"/>
                <w:sz w:val="17"/>
              </w:rPr>
              <w:t xml:space="preserve">17  </w:t>
            </w:r>
            <w:r>
              <w:rPr>
                <w:rFonts w:ascii="Consolas" w:hAnsi="Consolas"/>
                <w:sz w:val="17"/>
              </w:rPr>
              <w:t xml:space="preserve">        perror("exec");</w:t>
              <w:br/>
            </w:r>
            <w:r>
              <w:rPr>
                <w:rFonts w:ascii="Consolas" w:hAnsi="Consolas"/>
                <w:color w:val="888888"/>
                <w:sz w:val="17"/>
              </w:rPr>
              <w:t xml:space="preserve">18  </w:t>
            </w:r>
            <w:r>
              <w:rPr>
                <w:rFonts w:ascii="Consolas" w:hAnsi="Consolas"/>
                <w:sz w:val="17"/>
              </w:rPr>
              <w:t xml:space="preserve">        exit(127);</w:t>
              <w:br/>
            </w:r>
            <w:r>
              <w:rPr>
                <w:rFonts w:ascii="Consolas" w:hAnsi="Consolas"/>
                <w:color w:val="888888"/>
                <w:sz w:val="17"/>
              </w:rPr>
              <w:t xml:space="preserve">19  </w:t>
            </w:r>
            <w:r>
              <w:rPr>
                <w:rFonts w:ascii="Consolas" w:hAnsi="Consolas"/>
                <w:sz w:val="17"/>
              </w:rPr>
              <w:t xml:space="preserve">    }</w:t>
              <w:br/>
            </w:r>
            <w:r>
              <w:rPr>
                <w:rFonts w:ascii="Consolas" w:hAnsi="Consolas"/>
                <w:color w:val="888888"/>
                <w:sz w:val="17"/>
              </w:rPr>
              <w:t xml:space="preserve">20  </w:t>
            </w:r>
            <w:r>
              <w:rPr>
                <w:rFonts w:ascii="Consolas" w:hAnsi="Consolas"/>
                <w:sz w:val="17"/>
              </w:rPr>
              <w:t xml:space="preserve">    waitpid(pid, NULL, 0);</w:t>
              <w:br/>
            </w:r>
            <w:r>
              <w:rPr>
                <w:rFonts w:ascii="Consolas" w:hAnsi="Consolas"/>
                <w:color w:val="888888"/>
                <w:sz w:val="17"/>
              </w:rPr>
              <w:t xml:space="preserve">21  </w:t>
            </w:r>
            <w:r>
              <w:rPr>
                <w:rFonts w:ascii="Consolas" w:hAnsi="Consolas"/>
                <w:sz w:val="17"/>
              </w:rPr>
              <w:t xml:space="preserve">    printf("done: the listing is in out.txt\n");</w:t>
              <w:br/>
            </w:r>
            <w:r>
              <w:rPr>
                <w:rFonts w:ascii="Consolas" w:hAnsi="Consolas"/>
                <w:color w:val="888888"/>
                <w:sz w:val="17"/>
              </w:rPr>
              <w:t xml:space="preserve">22  </w:t>
            </w:r>
            <w:r>
              <w:rPr>
                <w:rFonts w:ascii="Consolas" w:hAnsi="Consolas"/>
                <w:sz w:val="17"/>
              </w:rPr>
              <w:t xml:space="preserve">    return 0;</w:t>
              <w:br/>
            </w:r>
            <w:r>
              <w:rPr>
                <w:rFonts w:ascii="Consolas" w:hAnsi="Consolas"/>
                <w:color w:val="888888"/>
                <w:sz w:val="17"/>
              </w:rPr>
              <w:t xml:space="preserve">23  </w:t>
            </w:r>
            <w:r>
              <w:rPr>
                <w:rFonts w:ascii="Consolas" w:hAnsi="Consolas"/>
                <w:sz w:val="17"/>
              </w:rPr>
              <w:t>}</w:t>
            </w:r>
          </w:p>
        </w:tc>
      </w:tr>
    </w:tbl>
    <w:p>
      <w:pPr>
        <w:spacing w:before="60" w:after="200"/>
        <w:jc w:val="center"/>
      </w:pPr>
      <w:r>
        <w:rPr>
          <w:i/>
          <w:sz w:val="21"/>
        </w:rPr>
        <w:t>Listing 7.2 – redirect.c</w:t>
      </w:r>
    </w:p>
    <w:p>
      <w:pPr>
        <w:keepNext/>
        <w:spacing w:after="0"/>
        <w:jc w:val="center"/>
      </w:pPr>
      <w:r>
        <w:drawing>
          <wp:inline xmlns:a="http://schemas.openxmlformats.org/drawingml/2006/main" xmlns:pic="http://schemas.openxmlformats.org/drawingml/2006/picture">
            <wp:extent cx="5837142" cy="114171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37142" cy="1141714"/>
                    </a:xfrm>
                    <a:prstGeom prst="rect"/>
                  </pic:spPr>
                </pic:pic>
              </a:graphicData>
            </a:graphic>
          </wp:inline>
        </w:drawing>
      </w:r>
    </w:p>
    <w:p>
      <w:pPr>
        <w:spacing w:before="60" w:after="200"/>
        <w:jc w:val="center"/>
      </w:pPr>
      <w:r>
        <w:rPr>
          <w:i/>
          <w:sz w:val="21"/>
        </w:rPr>
        <w:t>Figura 7.3 – redirect și primele linii din out.txt</w:t>
      </w:r>
    </w:p>
    <w:p>
      <w:pPr>
        <w:spacing w:before="80"/>
      </w:pPr>
      <w:r>
        <w:rPr>
          <w:b/>
        </w:rPr>
        <w:t xml:space="preserve">Întrebarea 1. </w:t>
      </w:r>
      <w:r>
        <w:rPr>
          <w:i/>
        </w:rPr>
        <w:t xml:space="preserve">Ce număr a dat </w:t>
      </w:r>
      <w:r>
        <w:rPr>
          <w:rFonts w:ascii="Consolas" w:hAnsi="Consolas"/>
          <w:i/>
          <w:sz w:val="21"/>
        </w:rPr>
        <w:t>open</w:t>
      </w:r>
      <w:r>
        <w:rPr>
          <w:i/>
        </w:rPr>
        <w:t xml:space="preserve"> și de ce exact acela?</w:t>
      </w:r>
    </w:p>
    <w:p>
      <w:pPr>
        <w:ind w:left="340"/>
        <w:jc w:val="both"/>
      </w:pPr>
      <w:r>
        <w:t xml:space="preserve">Descriptorul 1. </w:t>
      </w:r>
      <w:r>
        <w:rPr>
          <w:rFonts w:ascii="Consolas" w:hAnsi="Consolas"/>
          <w:sz w:val="21"/>
        </w:rPr>
        <w:t>open</w:t>
      </w:r>
      <w:r>
        <w:t xml:space="preserve"> întoarce întotdeauna cel mai mic descriptor liber; 0 era încă ocupat (intrarea standard), iar 1 tocmai fusese eliberat cu </w:t>
      </w:r>
      <w:r>
        <w:rPr>
          <w:rFonts w:ascii="Consolas" w:hAnsi="Consolas"/>
          <w:sz w:val="21"/>
        </w:rPr>
        <w:t>close(1)</w:t>
      </w:r>
      <w:r>
        <w:t>.</w:t>
      </w:r>
    </w:p>
    <w:p>
      <w:pPr>
        <w:spacing w:before="80"/>
      </w:pPr>
      <w:r>
        <w:rPr>
          <w:b/>
        </w:rPr>
        <w:t xml:space="preserve">Întrebarea 2. </w:t>
      </w:r>
      <w:r>
        <w:rPr>
          <w:rFonts w:ascii="Consolas" w:hAnsi="Consolas"/>
          <w:i/>
          <w:sz w:val="21"/>
        </w:rPr>
        <w:t>ls</w:t>
      </w:r>
      <w:r>
        <w:rPr>
          <w:i/>
        </w:rPr>
        <w:t xml:space="preserve"> nu a fost modificat. De ce lista lui nu apare pe ecran?</w:t>
      </w:r>
    </w:p>
    <w:p>
      <w:pPr>
        <w:ind w:left="340"/>
        <w:jc w:val="both"/>
      </w:pPr>
      <w:r>
        <w:rPr>
          <w:rFonts w:ascii="Consolas" w:hAnsi="Consolas"/>
          <w:sz w:val="21"/>
        </w:rPr>
        <w:t>ls</w:t>
      </w:r>
      <w:r>
        <w:t xml:space="preserve"> scrie, ca de obicei, în descriptorul 1, dar după </w:t>
      </w:r>
      <w:r>
        <w:rPr>
          <w:rFonts w:ascii="Consolas" w:hAnsi="Consolas"/>
          <w:sz w:val="21"/>
        </w:rPr>
        <w:t>exec</w:t>
      </w:r>
      <w:r>
        <w:t xml:space="preserve"> descriptorii deschiși se păstrează, iar 1 indică acum spre </w:t>
      </w:r>
      <w:r>
        <w:rPr>
          <w:rFonts w:ascii="Consolas" w:hAnsi="Consolas"/>
          <w:sz w:val="21"/>
        </w:rPr>
        <w:t>out.txt</w:t>
      </w:r>
      <w:r>
        <w:t>. Pe ecran au apărut doar mesajul trimis pe descriptorul 2 (</w:t>
      </w:r>
      <w:r>
        <w:rPr>
          <w:rFonts w:ascii="Consolas" w:hAnsi="Consolas"/>
          <w:sz w:val="21"/>
        </w:rPr>
        <w:t>open gave descriptor 1</w:t>
      </w:r>
      <w:r>
        <w:t xml:space="preserve">) și linia părintelui. În listă, </w:t>
      </w:r>
      <w:r>
        <w:rPr>
          <w:rFonts w:ascii="Consolas" w:hAnsi="Consolas"/>
          <w:sz w:val="21"/>
        </w:rPr>
        <w:t>out.txt</w:t>
      </w:r>
      <w:r>
        <w:t xml:space="preserve"> are 0 octeți, pentru că </w:t>
      </w:r>
      <w:r>
        <w:rPr>
          <w:rFonts w:ascii="Consolas" w:hAnsi="Consolas"/>
          <w:sz w:val="21"/>
        </w:rPr>
        <w:t>ls</w:t>
      </w:r>
      <w:r>
        <w:t xml:space="preserve"> l-a listat chiar în timp ce scria în el.</w:t>
      </w:r>
    </w:p>
    <w:p>
      <w:pPr>
        <w:spacing w:before="80"/>
      </w:pPr>
      <w:r>
        <w:rPr>
          <w:b/>
        </w:rPr>
        <w:t xml:space="preserve">Întrebarea 3. </w:t>
      </w:r>
      <w:r>
        <w:rPr>
          <w:i/>
        </w:rPr>
        <w:t xml:space="preserve">Pentru a redirecționa erorile (ca </w:t>
      </w:r>
      <w:r>
        <w:rPr>
          <w:rFonts w:ascii="Consolas" w:hAnsi="Consolas"/>
          <w:i/>
          <w:sz w:val="21"/>
        </w:rPr>
        <w:t>2&gt; err.txt</w:t>
      </w:r>
      <w:r>
        <w:rPr>
          <w:i/>
        </w:rPr>
        <w:t xml:space="preserve">), ce descriptor trebuie închis înainte de </w:t>
      </w:r>
      <w:r>
        <w:rPr>
          <w:rFonts w:ascii="Consolas" w:hAnsi="Consolas"/>
          <w:i/>
          <w:sz w:val="21"/>
        </w:rPr>
        <w:t>open</w:t>
      </w:r>
      <w:r>
        <w:rPr>
          <w:i/>
        </w:rPr>
        <w:t>?</w:t>
      </w:r>
    </w:p>
    <w:p>
      <w:pPr>
        <w:ind w:left="340"/>
        <w:jc w:val="both"/>
      </w:pPr>
      <w:r>
        <w:t xml:space="preserve">Descriptorul 2: după </w:t>
      </w:r>
      <w:r>
        <w:rPr>
          <w:rFonts w:ascii="Consolas" w:hAnsi="Consolas"/>
          <w:sz w:val="21"/>
        </w:rPr>
        <w:t>close(2)</w:t>
      </w:r>
      <w:r>
        <w:t xml:space="preserve">, </w:t>
      </w:r>
      <w:r>
        <w:rPr>
          <w:rFonts w:ascii="Consolas" w:hAnsi="Consolas"/>
          <w:sz w:val="21"/>
        </w:rPr>
        <w:t>open</w:t>
      </w:r>
      <w:r>
        <w:t xml:space="preserve"> ar întoarce 2, iar mesajele de eroare ale programului ar ajunge în fișier.</w:t>
      </w:r>
    </w:p>
    <w:p>
      <w:pPr>
        <w:pStyle w:val="Heading1"/>
      </w:pPr>
      <w:r>
        <w:t>6. Laboratorul 7, Partea 4 – un pipe: ls /etc | wc -l</w:t>
      </w:r>
    </w:p>
    <w:tbl>
      <w:tblPr>
        <w:tblW w:type="auto" w:w="0"/>
        <w:jc w:val="center"/>
        <w:tblLook w:firstColumn="1" w:firstRow="1" w:lastColumn="0" w:lastRow="0" w:noHBand="0" w:noVBand="1" w:val="04A0"/>
      </w:tblPr>
      <w:tblGrid>
        <w:gridCol w:w="9639"/>
      </w:tblGrid>
      <w:tr>
        <w:tc>
          <w:tcPr>
            <w:tcW w:type="dxa" w:w="9639"/>
            <w:shd w:val="clear" w:color="auto" w:fill="F3F3F3"/>
          </w:tcPr>
          <w:p>
            <w:pPr>
              <w:spacing w:after="0" w:line="240" w:lineRule="auto"/>
            </w:pPr>
            <w:r>
              <w:rPr>
                <w:rFonts w:ascii="Consolas" w:hAnsi="Consolas"/>
                <w:color w:val="888888"/>
                <w:sz w:val="17"/>
              </w:rPr>
              <w:t xml:space="preserve"> 1  </w:t>
            </w:r>
            <w:r>
              <w:rPr>
                <w:rFonts w:ascii="Consolas" w:hAnsi="Consolas"/>
                <w:sz w:val="17"/>
              </w:rPr>
              <w:t>#include &lt;stdio.h&gt;</w:t>
              <w:br/>
            </w:r>
            <w:r>
              <w:rPr>
                <w:rFonts w:ascii="Consolas" w:hAnsi="Consolas"/>
                <w:color w:val="888888"/>
                <w:sz w:val="17"/>
              </w:rPr>
              <w:t xml:space="preserve"> 2  </w:t>
            </w:r>
            <w:r>
              <w:rPr>
                <w:rFonts w:ascii="Consolas" w:hAnsi="Consolas"/>
                <w:sz w:val="17"/>
              </w:rPr>
              <w:t>#include &lt;stdlib.h&gt;</w:t>
              <w:br/>
            </w:r>
            <w:r>
              <w:rPr>
                <w:rFonts w:ascii="Consolas" w:hAnsi="Consolas"/>
                <w:color w:val="888888"/>
                <w:sz w:val="17"/>
              </w:rPr>
              <w:t xml:space="preserve"> 3  </w:t>
            </w:r>
            <w:r>
              <w:rPr>
                <w:rFonts w:ascii="Consolas" w:hAnsi="Consolas"/>
                <w:sz w:val="17"/>
              </w:rPr>
              <w:t>#include &lt;unistd.h&gt;</w:t>
              <w:br/>
            </w:r>
            <w:r>
              <w:rPr>
                <w:rFonts w:ascii="Consolas" w:hAnsi="Consolas"/>
                <w:color w:val="888888"/>
                <w:sz w:val="17"/>
              </w:rPr>
              <w:t xml:space="preserve"> 4  </w:t>
            </w:r>
            <w:r>
              <w:rPr>
                <w:rFonts w:ascii="Consolas" w:hAnsi="Consolas"/>
                <w:sz w:val="17"/>
              </w:rPr>
              <w:t>#include &lt;sys/wait.h&gt;</w:t>
              <w:br/>
            </w:r>
            <w:r>
              <w:rPr>
                <w:rFonts w:ascii="Consolas" w:hAnsi="Consolas"/>
                <w:color w:val="888888"/>
                <w:sz w:val="17"/>
              </w:rPr>
              <w:t xml:space="preserve"> 5  </w:t>
            </w:r>
            <w:r>
              <w:rPr>
                <w:rFonts w:ascii="Consolas" w:hAnsi="Consolas"/>
                <w:sz w:val="17"/>
              </w:rPr>
              <w:br/>
            </w:r>
            <w:r>
              <w:rPr>
                <w:rFonts w:ascii="Consolas" w:hAnsi="Consolas"/>
                <w:color w:val="888888"/>
                <w:sz w:val="17"/>
              </w:rPr>
              <w:t xml:space="preserve"> 6  </w:t>
            </w:r>
            <w:r>
              <w:rPr>
                <w:rFonts w:ascii="Consolas" w:hAnsi="Consolas"/>
                <w:sz w:val="17"/>
              </w:rPr>
              <w:t>/* does the same as the shell command:   ls /etc | wc -l   */</w:t>
              <w:br/>
            </w:r>
            <w:r>
              <w:rPr>
                <w:rFonts w:ascii="Consolas" w:hAnsi="Consolas"/>
                <w:color w:val="888888"/>
                <w:sz w:val="17"/>
              </w:rPr>
              <w:t xml:space="preserve"> 7  </w:t>
            </w:r>
            <w:r>
              <w:rPr>
                <w:rFonts w:ascii="Consolas" w:hAnsi="Consolas"/>
                <w:sz w:val="17"/>
              </w:rPr>
              <w:t>int main(void)</w:t>
              <w:br/>
            </w:r>
            <w:r>
              <w:rPr>
                <w:rFonts w:ascii="Consolas" w:hAnsi="Consolas"/>
                <w:color w:val="888888"/>
                <w:sz w:val="17"/>
              </w:rPr>
              <w:t xml:space="preserve"> 8  </w:t>
            </w:r>
            <w:r>
              <w:rPr>
                <w:rFonts w:ascii="Consolas" w:hAnsi="Consolas"/>
                <w:sz w:val="17"/>
              </w:rPr>
              <w:t>{</w:t>
              <w:br/>
            </w:r>
            <w:r>
              <w:rPr>
                <w:rFonts w:ascii="Consolas" w:hAnsi="Consolas"/>
                <w:color w:val="888888"/>
                <w:sz w:val="17"/>
              </w:rPr>
              <w:t xml:space="preserve"> 9  </w:t>
            </w:r>
            <w:r>
              <w:rPr>
                <w:rFonts w:ascii="Consolas" w:hAnsi="Consolas"/>
                <w:sz w:val="17"/>
              </w:rPr>
              <w:t xml:space="preserve">    int p[2];</w:t>
              <w:br/>
            </w:r>
            <w:r>
              <w:rPr>
                <w:rFonts w:ascii="Consolas" w:hAnsi="Consolas"/>
                <w:color w:val="888888"/>
                <w:sz w:val="17"/>
              </w:rPr>
              <w:t xml:space="preserve">10  </w:t>
            </w:r>
            <w:r>
              <w:rPr>
                <w:rFonts w:ascii="Consolas" w:hAnsi="Consolas"/>
                <w:sz w:val="17"/>
              </w:rPr>
              <w:t xml:space="preserve">    if (pipe(p) &lt; 0) { perror("pipe"); return 1; }</w:t>
              <w:br/>
            </w:r>
            <w:r>
              <w:rPr>
                <w:rFonts w:ascii="Consolas" w:hAnsi="Consolas"/>
                <w:color w:val="888888"/>
                <w:sz w:val="17"/>
              </w:rPr>
              <w:t xml:space="preserve">11  </w:t>
            </w:r>
            <w:r>
              <w:rPr>
                <w:rFonts w:ascii="Consolas" w:hAnsi="Consolas"/>
                <w:sz w:val="17"/>
              </w:rPr>
              <w:br/>
            </w:r>
            <w:r>
              <w:rPr>
                <w:rFonts w:ascii="Consolas" w:hAnsi="Consolas"/>
                <w:color w:val="888888"/>
                <w:sz w:val="17"/>
              </w:rPr>
              <w:t xml:space="preserve">12  </w:t>
            </w:r>
            <w:r>
              <w:rPr>
                <w:rFonts w:ascii="Consolas" w:hAnsi="Consolas"/>
                <w:sz w:val="17"/>
              </w:rPr>
              <w:t xml:space="preserve">    if (fork() == 0) {                           /* ls: its 1 becomes p[1] */</w:t>
              <w:br/>
            </w:r>
            <w:r>
              <w:rPr>
                <w:rFonts w:ascii="Consolas" w:hAnsi="Consolas"/>
                <w:color w:val="888888"/>
                <w:sz w:val="17"/>
              </w:rPr>
              <w:t xml:space="preserve">13  </w:t>
            </w:r>
            <w:r>
              <w:rPr>
                <w:rFonts w:ascii="Consolas" w:hAnsi="Consolas"/>
                <w:sz w:val="17"/>
              </w:rPr>
              <w:t xml:space="preserve">        close(1);</w:t>
              <w:br/>
            </w:r>
            <w:r>
              <w:rPr>
                <w:rFonts w:ascii="Consolas" w:hAnsi="Consolas"/>
                <w:color w:val="888888"/>
                <w:sz w:val="17"/>
              </w:rPr>
              <w:t xml:space="preserve">14  </w:t>
            </w:r>
            <w:r>
              <w:rPr>
                <w:rFonts w:ascii="Consolas" w:hAnsi="Consolas"/>
                <w:sz w:val="17"/>
              </w:rPr>
              <w:t xml:space="preserve">        dup(p[1]);                               /* smallest free number: 1 */</w:t>
              <w:br/>
            </w:r>
            <w:r>
              <w:rPr>
                <w:rFonts w:ascii="Consolas" w:hAnsi="Consolas"/>
                <w:color w:val="888888"/>
                <w:sz w:val="17"/>
              </w:rPr>
              <w:t xml:space="preserve">15  </w:t>
            </w:r>
            <w:r>
              <w:rPr>
                <w:rFonts w:ascii="Consolas" w:hAnsi="Consolas"/>
                <w:sz w:val="17"/>
              </w:rPr>
              <w:t xml:space="preserve">        close(p[0]);</w:t>
              <w:br/>
            </w:r>
            <w:r>
              <w:rPr>
                <w:rFonts w:ascii="Consolas" w:hAnsi="Consolas"/>
                <w:color w:val="888888"/>
                <w:sz w:val="17"/>
              </w:rPr>
              <w:t xml:space="preserve">16  </w:t>
            </w:r>
            <w:r>
              <w:rPr>
                <w:rFonts w:ascii="Consolas" w:hAnsi="Consolas"/>
                <w:sz w:val="17"/>
              </w:rPr>
              <w:t xml:space="preserve">        close(p[1]);</w:t>
              <w:br/>
            </w:r>
            <w:r>
              <w:rPr>
                <w:rFonts w:ascii="Consolas" w:hAnsi="Consolas"/>
                <w:color w:val="888888"/>
                <w:sz w:val="17"/>
              </w:rPr>
              <w:t xml:space="preserve">17  </w:t>
            </w:r>
            <w:r>
              <w:rPr>
                <w:rFonts w:ascii="Consolas" w:hAnsi="Consolas"/>
                <w:sz w:val="17"/>
              </w:rPr>
              <w:t xml:space="preserve">        execlp("ls", "ls", "/etc", (char *)NULL);</w:t>
              <w:br/>
            </w:r>
            <w:r>
              <w:rPr>
                <w:rFonts w:ascii="Consolas" w:hAnsi="Consolas"/>
                <w:color w:val="888888"/>
                <w:sz w:val="17"/>
              </w:rPr>
              <w:t xml:space="preserve">18  </w:t>
            </w:r>
            <w:r>
              <w:rPr>
                <w:rFonts w:ascii="Consolas" w:hAnsi="Consolas"/>
                <w:sz w:val="17"/>
              </w:rPr>
              <w:t xml:space="preserve">        perror("exec ls");</w:t>
              <w:br/>
            </w:r>
            <w:r>
              <w:rPr>
                <w:rFonts w:ascii="Consolas" w:hAnsi="Consolas"/>
                <w:color w:val="888888"/>
                <w:sz w:val="17"/>
              </w:rPr>
              <w:t xml:space="preserve">19  </w:t>
            </w:r>
            <w:r>
              <w:rPr>
                <w:rFonts w:ascii="Consolas" w:hAnsi="Consolas"/>
                <w:sz w:val="17"/>
              </w:rPr>
              <w:t xml:space="preserve">        exit(127);</w:t>
              <w:br/>
            </w:r>
            <w:r>
              <w:rPr>
                <w:rFonts w:ascii="Consolas" w:hAnsi="Consolas"/>
                <w:color w:val="888888"/>
                <w:sz w:val="17"/>
              </w:rPr>
              <w:t xml:space="preserve">20  </w:t>
            </w:r>
            <w:r>
              <w:rPr>
                <w:rFonts w:ascii="Consolas" w:hAnsi="Consolas"/>
                <w:sz w:val="17"/>
              </w:rPr>
              <w:t xml:space="preserve">    }</w:t>
              <w:br/>
            </w:r>
            <w:r>
              <w:rPr>
                <w:rFonts w:ascii="Consolas" w:hAnsi="Consolas"/>
                <w:color w:val="888888"/>
                <w:sz w:val="17"/>
              </w:rPr>
              <w:t xml:space="preserve">21  </w:t>
            </w:r>
            <w:r>
              <w:rPr>
                <w:rFonts w:ascii="Consolas" w:hAnsi="Consolas"/>
                <w:sz w:val="17"/>
              </w:rPr>
              <w:br/>
            </w:r>
            <w:r>
              <w:rPr>
                <w:rFonts w:ascii="Consolas" w:hAnsi="Consolas"/>
                <w:color w:val="888888"/>
                <w:sz w:val="17"/>
              </w:rPr>
              <w:t xml:space="preserve">22  </w:t>
            </w:r>
            <w:r>
              <w:rPr>
                <w:rFonts w:ascii="Consolas" w:hAnsi="Consolas"/>
                <w:sz w:val="17"/>
              </w:rPr>
              <w:t xml:space="preserve">    if (fork() == 0) {                           /* wc: its 0 becomes p[0] */</w:t>
              <w:br/>
            </w:r>
            <w:r>
              <w:rPr>
                <w:rFonts w:ascii="Consolas" w:hAnsi="Consolas"/>
                <w:color w:val="888888"/>
                <w:sz w:val="17"/>
              </w:rPr>
              <w:t xml:space="preserve">23  </w:t>
            </w:r>
            <w:r>
              <w:rPr>
                <w:rFonts w:ascii="Consolas" w:hAnsi="Consolas"/>
                <w:sz w:val="17"/>
              </w:rPr>
              <w:t xml:space="preserve">        close(0);</w:t>
              <w:br/>
            </w:r>
            <w:r>
              <w:rPr>
                <w:rFonts w:ascii="Consolas" w:hAnsi="Consolas"/>
                <w:color w:val="888888"/>
                <w:sz w:val="17"/>
              </w:rPr>
              <w:t xml:space="preserve">24  </w:t>
            </w:r>
            <w:r>
              <w:rPr>
                <w:rFonts w:ascii="Consolas" w:hAnsi="Consolas"/>
                <w:sz w:val="17"/>
              </w:rPr>
              <w:t xml:space="preserve">        dup(p[0]);                               /* smallest free number: 0 */</w:t>
              <w:br/>
            </w:r>
            <w:r>
              <w:rPr>
                <w:rFonts w:ascii="Consolas" w:hAnsi="Consolas"/>
                <w:color w:val="888888"/>
                <w:sz w:val="17"/>
              </w:rPr>
              <w:t xml:space="preserve">25  </w:t>
            </w:r>
            <w:r>
              <w:rPr>
                <w:rFonts w:ascii="Consolas" w:hAnsi="Consolas"/>
                <w:sz w:val="17"/>
              </w:rPr>
              <w:t xml:space="preserve">        close(p[0]);</w:t>
              <w:br/>
            </w:r>
            <w:r>
              <w:rPr>
                <w:rFonts w:ascii="Consolas" w:hAnsi="Consolas"/>
                <w:color w:val="888888"/>
                <w:sz w:val="17"/>
              </w:rPr>
              <w:t xml:space="preserve">26  </w:t>
            </w:r>
            <w:r>
              <w:rPr>
                <w:rFonts w:ascii="Consolas" w:hAnsi="Consolas"/>
                <w:sz w:val="17"/>
              </w:rPr>
              <w:t xml:space="preserve">        close(p[1]);</w:t>
              <w:br/>
            </w:r>
            <w:r>
              <w:rPr>
                <w:rFonts w:ascii="Consolas" w:hAnsi="Consolas"/>
                <w:color w:val="888888"/>
                <w:sz w:val="17"/>
              </w:rPr>
              <w:t xml:space="preserve">27  </w:t>
            </w:r>
            <w:r>
              <w:rPr>
                <w:rFonts w:ascii="Consolas" w:hAnsi="Consolas"/>
                <w:sz w:val="17"/>
              </w:rPr>
              <w:t xml:space="preserve">        execlp("wc", "wc", "-l", (char *)NULL);</w:t>
              <w:br/>
            </w:r>
            <w:r>
              <w:rPr>
                <w:rFonts w:ascii="Consolas" w:hAnsi="Consolas"/>
                <w:color w:val="888888"/>
                <w:sz w:val="17"/>
              </w:rPr>
              <w:t xml:space="preserve">28  </w:t>
            </w:r>
            <w:r>
              <w:rPr>
                <w:rFonts w:ascii="Consolas" w:hAnsi="Consolas"/>
                <w:sz w:val="17"/>
              </w:rPr>
              <w:t xml:space="preserve">        perror("exec wc");</w:t>
              <w:br/>
            </w:r>
            <w:r>
              <w:rPr>
                <w:rFonts w:ascii="Consolas" w:hAnsi="Consolas"/>
                <w:color w:val="888888"/>
                <w:sz w:val="17"/>
              </w:rPr>
              <w:t xml:space="preserve">29  </w:t>
            </w:r>
            <w:r>
              <w:rPr>
                <w:rFonts w:ascii="Consolas" w:hAnsi="Consolas"/>
                <w:sz w:val="17"/>
              </w:rPr>
              <w:t xml:space="preserve">        exit(127);</w:t>
              <w:br/>
            </w:r>
            <w:r>
              <w:rPr>
                <w:rFonts w:ascii="Consolas" w:hAnsi="Consolas"/>
                <w:color w:val="888888"/>
                <w:sz w:val="17"/>
              </w:rPr>
              <w:t xml:space="preserve">30  </w:t>
            </w:r>
            <w:r>
              <w:rPr>
                <w:rFonts w:ascii="Consolas" w:hAnsi="Consolas"/>
                <w:sz w:val="17"/>
              </w:rPr>
              <w:t xml:space="preserve">    }</w:t>
              <w:br/>
            </w:r>
            <w:r>
              <w:rPr>
                <w:rFonts w:ascii="Consolas" w:hAnsi="Consolas"/>
                <w:color w:val="888888"/>
                <w:sz w:val="17"/>
              </w:rPr>
              <w:t xml:space="preserve">31  </w:t>
            </w:r>
            <w:r>
              <w:rPr>
                <w:rFonts w:ascii="Consolas" w:hAnsi="Consolas"/>
                <w:sz w:val="17"/>
              </w:rPr>
              <w:br/>
            </w:r>
            <w:r>
              <w:rPr>
                <w:rFonts w:ascii="Consolas" w:hAnsi="Consolas"/>
                <w:color w:val="888888"/>
                <w:sz w:val="17"/>
              </w:rPr>
              <w:t xml:space="preserve">32  </w:t>
            </w:r>
            <w:r>
              <w:rPr>
                <w:rFonts w:ascii="Consolas" w:hAnsi="Consolas"/>
                <w:sz w:val="17"/>
              </w:rPr>
              <w:t xml:space="preserve">    close(p[0]);                                 /* the parent uses neither end */</w:t>
              <w:br/>
            </w:r>
            <w:r>
              <w:rPr>
                <w:rFonts w:ascii="Consolas" w:hAnsi="Consolas"/>
                <w:color w:val="888888"/>
                <w:sz w:val="17"/>
              </w:rPr>
              <w:t xml:space="preserve">33  </w:t>
            </w:r>
            <w:r>
              <w:rPr>
                <w:rFonts w:ascii="Consolas" w:hAnsi="Consolas"/>
                <w:sz w:val="17"/>
              </w:rPr>
              <w:t xml:space="preserve">    close(p[1]);</w:t>
              <w:br/>
            </w:r>
            <w:r>
              <w:rPr>
                <w:rFonts w:ascii="Consolas" w:hAnsi="Consolas"/>
                <w:color w:val="888888"/>
                <w:sz w:val="17"/>
              </w:rPr>
              <w:t xml:space="preserve">34  </w:t>
            </w:r>
            <w:r>
              <w:rPr>
                <w:rFonts w:ascii="Consolas" w:hAnsi="Consolas"/>
                <w:sz w:val="17"/>
              </w:rPr>
              <w:t xml:space="preserve">    wait(NULL);</w:t>
              <w:br/>
            </w:r>
            <w:r>
              <w:rPr>
                <w:rFonts w:ascii="Consolas" w:hAnsi="Consolas"/>
                <w:color w:val="888888"/>
                <w:sz w:val="17"/>
              </w:rPr>
              <w:t xml:space="preserve">35  </w:t>
            </w:r>
            <w:r>
              <w:rPr>
                <w:rFonts w:ascii="Consolas" w:hAnsi="Consolas"/>
                <w:sz w:val="17"/>
              </w:rPr>
              <w:t xml:space="preserve">    wait(NULL);</w:t>
              <w:br/>
            </w:r>
            <w:r>
              <w:rPr>
                <w:rFonts w:ascii="Consolas" w:hAnsi="Consolas"/>
                <w:color w:val="888888"/>
                <w:sz w:val="17"/>
              </w:rPr>
              <w:t xml:space="preserve">36  </w:t>
            </w:r>
            <w:r>
              <w:rPr>
                <w:rFonts w:ascii="Consolas" w:hAnsi="Consolas"/>
                <w:sz w:val="17"/>
              </w:rPr>
              <w:t xml:space="preserve">    return 0;</w:t>
              <w:br/>
            </w:r>
            <w:r>
              <w:rPr>
                <w:rFonts w:ascii="Consolas" w:hAnsi="Consolas"/>
                <w:color w:val="888888"/>
                <w:sz w:val="17"/>
              </w:rPr>
              <w:t xml:space="preserve">37  </w:t>
            </w:r>
            <w:r>
              <w:rPr>
                <w:rFonts w:ascii="Consolas" w:hAnsi="Consolas"/>
                <w:sz w:val="17"/>
              </w:rPr>
              <w:t>}</w:t>
            </w:r>
          </w:p>
        </w:tc>
      </w:tr>
    </w:tbl>
    <w:p>
      <w:pPr>
        <w:spacing w:before="60" w:after="200"/>
        <w:jc w:val="center"/>
      </w:pPr>
      <w:r>
        <w:rPr>
          <w:i/>
          <w:sz w:val="21"/>
        </w:rPr>
        <w:t>Listing 7.3 – pipeline.c</w:t>
      </w:r>
    </w:p>
    <w:p>
      <w:pPr>
        <w:keepNext/>
        <w:spacing w:after="0"/>
        <w:jc w:val="center"/>
      </w:pPr>
      <w:r>
        <w:drawing>
          <wp:inline xmlns:a="http://schemas.openxmlformats.org/drawingml/2006/main" xmlns:pic="http://schemas.openxmlformats.org/drawingml/2006/picture">
            <wp:extent cx="5837142" cy="268457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37142" cy="2684571"/>
                    </a:xfrm>
                    <a:prstGeom prst="rect"/>
                  </pic:spPr>
                </pic:pic>
              </a:graphicData>
            </a:graphic>
          </wp:inline>
        </w:drawing>
      </w:r>
    </w:p>
    <w:p>
      <w:pPr>
        <w:spacing w:before="60" w:after="200"/>
        <w:jc w:val="center"/>
      </w:pPr>
      <w:r>
        <w:rPr>
          <w:i/>
          <w:sz w:val="21"/>
        </w:rPr>
        <w:t>Figura 7.4 – pipeline comparat cu shell-ul, apoi varianta fără close(p[1]) în părinte</w:t>
      </w:r>
    </w:p>
    <w:p>
      <w:pPr>
        <w:spacing w:before="80"/>
      </w:pPr>
      <w:r>
        <w:rPr>
          <w:b/>
        </w:rPr>
        <w:t xml:space="preserve">Întrebarea 1. </w:t>
      </w:r>
      <w:r>
        <w:rPr>
          <w:rFonts w:ascii="Consolas" w:hAnsi="Consolas"/>
          <w:i/>
          <w:sz w:val="21"/>
        </w:rPr>
        <w:t>./pipeline</w:t>
      </w:r>
      <w:r>
        <w:rPr>
          <w:i/>
        </w:rPr>
        <w:t xml:space="preserve"> și </w:t>
      </w:r>
      <w:r>
        <w:rPr>
          <w:rFonts w:ascii="Consolas" w:hAnsi="Consolas"/>
          <w:i/>
          <w:sz w:val="21"/>
        </w:rPr>
        <w:t>ls /etc | wc -l</w:t>
      </w:r>
      <w:r>
        <w:rPr>
          <w:i/>
        </w:rPr>
        <w:t xml:space="preserve"> au dat același număr?</w:t>
      </w:r>
    </w:p>
    <w:p>
      <w:pPr>
        <w:ind w:left="340"/>
        <w:jc w:val="both"/>
      </w:pPr>
      <w:r>
        <w:t>Da, ambele au afișat 175.</w:t>
      </w:r>
    </w:p>
    <w:p>
      <w:pPr>
        <w:spacing w:before="80"/>
      </w:pPr>
      <w:r>
        <w:rPr>
          <w:b/>
        </w:rPr>
        <w:t xml:space="preserve">Întrebarea 2. </w:t>
      </w:r>
      <w:r>
        <w:rPr>
          <w:i/>
        </w:rPr>
        <w:t xml:space="preserve">După modificare, care dintre copii nu se mai termină, </w:t>
      </w:r>
      <w:r>
        <w:rPr>
          <w:rFonts w:ascii="Consolas" w:hAnsi="Consolas"/>
          <w:i/>
          <w:sz w:val="21"/>
        </w:rPr>
        <w:t>ls</w:t>
      </w:r>
      <w:r>
        <w:rPr>
          <w:i/>
        </w:rPr>
        <w:t xml:space="preserve"> sau </w:t>
      </w:r>
      <w:r>
        <w:rPr>
          <w:rFonts w:ascii="Consolas" w:hAnsi="Consolas"/>
          <w:i/>
          <w:sz w:val="21"/>
        </w:rPr>
        <w:t>wc</w:t>
      </w:r>
      <w:r>
        <w:rPr>
          <w:i/>
        </w:rPr>
        <w:t>?</w:t>
      </w:r>
    </w:p>
    <w:p>
      <w:pPr>
        <w:ind w:left="340"/>
        <w:jc w:val="both"/>
      </w:pPr>
      <w:r>
        <w:rPr>
          <w:rFonts w:ascii="Consolas" w:hAnsi="Consolas"/>
          <w:sz w:val="21"/>
        </w:rPr>
        <w:t>wc</w:t>
      </w:r>
      <w:r>
        <w:t xml:space="preserve">. După 3 secunde </w:t>
      </w:r>
      <w:r>
        <w:rPr>
          <w:rFonts w:ascii="Consolas" w:hAnsi="Consolas"/>
          <w:sz w:val="21"/>
        </w:rPr>
        <w:t>ps</w:t>
      </w:r>
      <w:r>
        <w:t xml:space="preserve"> arată încă </w:t>
      </w:r>
      <w:r>
        <w:rPr>
          <w:rFonts w:ascii="Consolas" w:hAnsi="Consolas"/>
          <w:sz w:val="21"/>
        </w:rPr>
        <w:t>./pipeline_broken</w:t>
      </w:r>
      <w:r>
        <w:t xml:space="preserve"> (S) și copilul lui </w:t>
      </w:r>
      <w:r>
        <w:rPr>
          <w:rFonts w:ascii="Consolas" w:hAnsi="Consolas"/>
          <w:sz w:val="21"/>
        </w:rPr>
        <w:t>wc -l</w:t>
      </w:r>
      <w:r>
        <w:t xml:space="preserve"> (S), dar nu și </w:t>
      </w:r>
      <w:r>
        <w:rPr>
          <w:rFonts w:ascii="Consolas" w:hAnsi="Consolas"/>
          <w:sz w:val="21"/>
        </w:rPr>
        <w:t>ls</w:t>
      </w:r>
      <w:r>
        <w:t xml:space="preserve">, care și-a scris lista, s-a terminat și a fost așteptat de primul </w:t>
      </w:r>
      <w:r>
        <w:rPr>
          <w:rFonts w:ascii="Consolas" w:hAnsi="Consolas"/>
          <w:sz w:val="21"/>
        </w:rPr>
        <w:t>wait</w:t>
      </w:r>
      <w:r>
        <w:t xml:space="preserve">. Cum nu putem apăsa Ctrl-C într-un script, cele două procese au fost oprite cu </w:t>
      </w:r>
      <w:r>
        <w:rPr>
          <w:rFonts w:ascii="Consolas" w:hAnsi="Consolas"/>
          <w:sz w:val="21"/>
        </w:rPr>
        <w:t>pkill</w:t>
      </w:r>
      <w:r>
        <w:t xml:space="preserve"> (SIGTERM); ultimul </w:t>
      </w:r>
      <w:r>
        <w:rPr>
          <w:rFonts w:ascii="Consolas" w:hAnsi="Consolas"/>
          <w:sz w:val="21"/>
        </w:rPr>
        <w:t>ps</w:t>
      </w:r>
      <w:r>
        <w:t xml:space="preserve"> confirmă că au dispărut.</w:t>
      </w:r>
    </w:p>
    <w:p>
      <w:pPr>
        <w:spacing w:before="80"/>
      </w:pPr>
      <w:r>
        <w:rPr>
          <w:b/>
        </w:rPr>
        <w:t xml:space="preserve">Întrebarea 3. </w:t>
      </w:r>
      <w:r>
        <w:rPr>
          <w:i/>
        </w:rPr>
        <w:t xml:space="preserve">De ce, într-o propoziție: ce așteaptă </w:t>
      </w:r>
      <w:r>
        <w:rPr>
          <w:rFonts w:ascii="Consolas" w:hAnsi="Consolas"/>
          <w:i/>
          <w:sz w:val="21"/>
        </w:rPr>
        <w:t>wc</w:t>
      </w:r>
      <w:r>
        <w:rPr>
          <w:i/>
        </w:rPr>
        <w:t>?</w:t>
      </w:r>
    </w:p>
    <w:p>
      <w:pPr>
        <w:ind w:left="340"/>
        <w:jc w:val="both"/>
      </w:pPr>
      <w:r>
        <w:rPr>
          <w:rFonts w:ascii="Consolas" w:hAnsi="Consolas"/>
          <w:sz w:val="21"/>
        </w:rPr>
        <w:t>wc</w:t>
      </w:r>
      <w:r>
        <w:t xml:space="preserve"> așteaptă sfârșitul de fișier pe pipe, care vine abia când toate capetele de scriere sunt închise, iar părintele încă ține deschis </w:t>
      </w:r>
      <w:r>
        <w:rPr>
          <w:rFonts w:ascii="Consolas" w:hAnsi="Consolas"/>
          <w:sz w:val="21"/>
        </w:rPr>
        <w:t>p[1]</w:t>
      </w:r>
      <w:r>
        <w:t xml:space="preserve">, deci </w:t>
      </w:r>
      <w:r>
        <w:rPr>
          <w:rFonts w:ascii="Consolas" w:hAnsi="Consolas"/>
          <w:sz w:val="21"/>
        </w:rPr>
        <w:t>read</w:t>
      </w:r>
      <w:r>
        <w:t xml:space="preserve"> din </w:t>
      </w:r>
      <w:r>
        <w:rPr>
          <w:rFonts w:ascii="Consolas" w:hAnsi="Consolas"/>
          <w:sz w:val="21"/>
        </w:rPr>
        <w:t>wc</w:t>
      </w:r>
      <w:r>
        <w:t xml:space="preserve"> se blochează la nesfârșit.</w:t>
      </w:r>
    </w:p>
    <w:p>
      <w:pPr>
        <w:pStyle w:val="Heading1"/>
      </w:pPr>
      <w:r>
        <w:t>7. Laboratorul 7, partea opțională – trei etape</w:t>
      </w:r>
    </w:p>
    <w:tbl>
      <w:tblPr>
        <w:tblW w:type="auto" w:w="0"/>
        <w:jc w:val="center"/>
        <w:tblLook w:firstColumn="1" w:firstRow="1" w:lastColumn="0" w:lastRow="0" w:noHBand="0" w:noVBand="1" w:val="04A0"/>
      </w:tblPr>
      <w:tblGrid>
        <w:gridCol w:w="9639"/>
      </w:tblGrid>
      <w:tr>
        <w:tc>
          <w:tcPr>
            <w:tcW w:type="dxa" w:w="9639"/>
            <w:shd w:val="clear" w:color="auto" w:fill="F3F3F3"/>
          </w:tcPr>
          <w:p>
            <w:pPr>
              <w:spacing w:after="0" w:line="240" w:lineRule="auto"/>
            </w:pPr>
            <w:r>
              <w:rPr>
                <w:rFonts w:ascii="Consolas" w:hAnsi="Consolas"/>
                <w:color w:val="888888"/>
                <w:sz w:val="17"/>
              </w:rPr>
              <w:t xml:space="preserve"> 1  </w:t>
            </w:r>
            <w:r>
              <w:rPr>
                <w:rFonts w:ascii="Consolas" w:hAnsi="Consolas"/>
                <w:sz w:val="17"/>
              </w:rPr>
              <w:t>/* pipeline3.c -- the shell command   ls /usr/bin | grep x | wc -l</w:t>
              <w:br/>
            </w:r>
            <w:r>
              <w:rPr>
                <w:rFonts w:ascii="Consolas" w:hAnsi="Consolas"/>
                <w:color w:val="888888"/>
                <w:sz w:val="17"/>
              </w:rPr>
              <w:t xml:space="preserve"> 2  </w:t>
            </w:r>
            <w:r>
              <w:rPr>
                <w:rFonts w:ascii="Consolas" w:hAnsi="Consolas"/>
                <w:sz w:val="17"/>
              </w:rPr>
              <w:t xml:space="preserve"> * built by hand: two pipes, three children.</w:t>
              <w:br/>
            </w:r>
            <w:r>
              <w:rPr>
                <w:rFonts w:ascii="Consolas" w:hAnsi="Consolas"/>
                <w:color w:val="888888"/>
                <w:sz w:val="17"/>
              </w:rPr>
              <w:t xml:space="preserve"> 3  </w:t>
            </w:r>
            <w:r>
              <w:rPr>
                <w:rFonts w:ascii="Consolas" w:hAnsi="Consolas"/>
                <w:sz w:val="17"/>
              </w:rPr>
              <w:t xml:space="preserve"> *</w:t>
              <w:br/>
            </w:r>
            <w:r>
              <w:rPr>
                <w:rFonts w:ascii="Consolas" w:hAnsi="Consolas"/>
                <w:color w:val="888888"/>
                <w:sz w:val="17"/>
              </w:rPr>
              <w:t xml:space="preserve"> 4  </w:t>
            </w:r>
            <w:r>
              <w:rPr>
                <w:rFonts w:ascii="Consolas" w:hAnsi="Consolas"/>
                <w:sz w:val="17"/>
              </w:rPr>
              <w:t xml:space="preserve"> *   ls  --a--&gt;  grep x  --b--&gt;  wc -l</w:t>
              <w:br/>
            </w:r>
            <w:r>
              <w:rPr>
                <w:rFonts w:ascii="Consolas" w:hAnsi="Consolas"/>
                <w:color w:val="888888"/>
                <w:sz w:val="17"/>
              </w:rPr>
              <w:t xml:space="preserve"> 5  </w:t>
            </w:r>
            <w:r>
              <w:rPr>
                <w:rFonts w:ascii="Consolas" w:hAnsi="Consolas"/>
                <w:sz w:val="17"/>
              </w:rPr>
              <w:t xml:space="preserve"> *</w:t>
              <w:br/>
            </w:r>
            <w:r>
              <w:rPr>
                <w:rFonts w:ascii="Consolas" w:hAnsi="Consolas"/>
                <w:color w:val="888888"/>
                <w:sz w:val="17"/>
              </w:rPr>
              <w:t xml:space="preserve"> 6  </w:t>
            </w:r>
            <w:r>
              <w:rPr>
                <w:rFonts w:ascii="Consolas" w:hAnsi="Consolas"/>
                <w:sz w:val="17"/>
              </w:rPr>
              <w:t xml:space="preserve"> * Each child moves its pipe ends onto 0/1 with dup2 and then closes all four</w:t>
              <w:br/>
            </w:r>
            <w:r>
              <w:rPr>
                <w:rFonts w:ascii="Consolas" w:hAnsi="Consolas"/>
                <w:color w:val="888888"/>
                <w:sz w:val="17"/>
              </w:rPr>
              <w:t xml:space="preserve"> 7  </w:t>
            </w:r>
            <w:r>
              <w:rPr>
                <w:rFonts w:ascii="Consolas" w:hAnsi="Consolas"/>
                <w:sz w:val="17"/>
              </w:rPr>
              <w:t xml:space="preserve"> * original descriptors; the parent closes them too, otherwise grep and wc</w:t>
              <w:br/>
            </w:r>
            <w:r>
              <w:rPr>
                <w:rFonts w:ascii="Consolas" w:hAnsi="Consolas"/>
                <w:color w:val="888888"/>
                <w:sz w:val="17"/>
              </w:rPr>
              <w:t xml:space="preserve"> 8  </w:t>
            </w:r>
            <w:r>
              <w:rPr>
                <w:rFonts w:ascii="Consolas" w:hAnsi="Consolas"/>
                <w:sz w:val="17"/>
              </w:rPr>
              <w:t xml:space="preserve"> * would never see end-of-file.</w:t>
              <w:br/>
            </w:r>
            <w:r>
              <w:rPr>
                <w:rFonts w:ascii="Consolas" w:hAnsi="Consolas"/>
                <w:color w:val="888888"/>
                <w:sz w:val="17"/>
              </w:rPr>
              <w:t xml:space="preserve"> 9  </w:t>
            </w:r>
            <w:r>
              <w:rPr>
                <w:rFonts w:ascii="Consolas" w:hAnsi="Consolas"/>
                <w:sz w:val="17"/>
              </w:rPr>
              <w:t xml:space="preserve"> */</w:t>
              <w:br/>
            </w:r>
            <w:r>
              <w:rPr>
                <w:rFonts w:ascii="Consolas" w:hAnsi="Consolas"/>
                <w:color w:val="888888"/>
                <w:sz w:val="17"/>
              </w:rPr>
              <w:t xml:space="preserve">10  </w:t>
            </w:r>
            <w:r>
              <w:rPr>
                <w:rFonts w:ascii="Consolas" w:hAnsi="Consolas"/>
                <w:sz w:val="17"/>
              </w:rPr>
              <w:t>#include &lt;stdio.h&gt;</w:t>
              <w:br/>
            </w:r>
            <w:r>
              <w:rPr>
                <w:rFonts w:ascii="Consolas" w:hAnsi="Consolas"/>
                <w:color w:val="888888"/>
                <w:sz w:val="17"/>
              </w:rPr>
              <w:t xml:space="preserve">11  </w:t>
            </w:r>
            <w:r>
              <w:rPr>
                <w:rFonts w:ascii="Consolas" w:hAnsi="Consolas"/>
                <w:sz w:val="17"/>
              </w:rPr>
              <w:t>#include &lt;stdlib.h&gt;</w:t>
              <w:br/>
            </w:r>
            <w:r>
              <w:rPr>
                <w:rFonts w:ascii="Consolas" w:hAnsi="Consolas"/>
                <w:color w:val="888888"/>
                <w:sz w:val="17"/>
              </w:rPr>
              <w:t xml:space="preserve">12  </w:t>
            </w:r>
            <w:r>
              <w:rPr>
                <w:rFonts w:ascii="Consolas" w:hAnsi="Consolas"/>
                <w:sz w:val="17"/>
              </w:rPr>
              <w:t>#include &lt;unistd.h&gt;</w:t>
              <w:br/>
            </w:r>
            <w:r>
              <w:rPr>
                <w:rFonts w:ascii="Consolas" w:hAnsi="Consolas"/>
                <w:color w:val="888888"/>
                <w:sz w:val="17"/>
              </w:rPr>
              <w:t xml:space="preserve">13  </w:t>
            </w:r>
            <w:r>
              <w:rPr>
                <w:rFonts w:ascii="Consolas" w:hAnsi="Consolas"/>
                <w:sz w:val="17"/>
              </w:rPr>
              <w:t>#include &lt;sys/wait.h&gt;</w:t>
              <w:br/>
            </w:r>
            <w:r>
              <w:rPr>
                <w:rFonts w:ascii="Consolas" w:hAnsi="Consolas"/>
                <w:color w:val="888888"/>
                <w:sz w:val="17"/>
              </w:rPr>
              <w:t xml:space="preserve">14  </w:t>
            </w:r>
            <w:r>
              <w:rPr>
                <w:rFonts w:ascii="Consolas" w:hAnsi="Consolas"/>
                <w:sz w:val="17"/>
              </w:rPr>
              <w:br/>
            </w:r>
            <w:r>
              <w:rPr>
                <w:rFonts w:ascii="Consolas" w:hAnsi="Consolas"/>
                <w:color w:val="888888"/>
                <w:sz w:val="17"/>
              </w:rPr>
              <w:t xml:space="preserve">15  </w:t>
            </w:r>
            <w:r>
              <w:rPr>
                <w:rFonts w:ascii="Consolas" w:hAnsi="Consolas"/>
                <w:sz w:val="17"/>
              </w:rPr>
              <w:t>static int a[2], b[2];</w:t>
              <w:br/>
            </w:r>
            <w:r>
              <w:rPr>
                <w:rFonts w:ascii="Consolas" w:hAnsi="Consolas"/>
                <w:color w:val="888888"/>
                <w:sz w:val="17"/>
              </w:rPr>
              <w:t xml:space="preserve">16  </w:t>
            </w:r>
            <w:r>
              <w:rPr>
                <w:rFonts w:ascii="Consolas" w:hAnsi="Consolas"/>
                <w:sz w:val="17"/>
              </w:rPr>
              <w:br/>
            </w:r>
            <w:r>
              <w:rPr>
                <w:rFonts w:ascii="Consolas" w:hAnsi="Consolas"/>
                <w:color w:val="888888"/>
                <w:sz w:val="17"/>
              </w:rPr>
              <w:t xml:space="preserve">17  </w:t>
            </w:r>
            <w:r>
              <w:rPr>
                <w:rFonts w:ascii="Consolas" w:hAnsi="Consolas"/>
                <w:sz w:val="17"/>
              </w:rPr>
              <w:t>static void close_all(void)</w:t>
              <w:br/>
            </w:r>
            <w:r>
              <w:rPr>
                <w:rFonts w:ascii="Consolas" w:hAnsi="Consolas"/>
                <w:color w:val="888888"/>
                <w:sz w:val="17"/>
              </w:rPr>
              <w:t xml:space="preserve">18  </w:t>
            </w:r>
            <w:r>
              <w:rPr>
                <w:rFonts w:ascii="Consolas" w:hAnsi="Consolas"/>
                <w:sz w:val="17"/>
              </w:rPr>
              <w:t>{</w:t>
              <w:br/>
            </w:r>
            <w:r>
              <w:rPr>
                <w:rFonts w:ascii="Consolas" w:hAnsi="Consolas"/>
                <w:color w:val="888888"/>
                <w:sz w:val="17"/>
              </w:rPr>
              <w:t xml:space="preserve">19  </w:t>
            </w:r>
            <w:r>
              <w:rPr>
                <w:rFonts w:ascii="Consolas" w:hAnsi="Consolas"/>
                <w:sz w:val="17"/>
              </w:rPr>
              <w:t xml:space="preserve">    close(a[0]); close(a[1]);</w:t>
              <w:br/>
            </w:r>
            <w:r>
              <w:rPr>
                <w:rFonts w:ascii="Consolas" w:hAnsi="Consolas"/>
                <w:color w:val="888888"/>
                <w:sz w:val="17"/>
              </w:rPr>
              <w:t xml:space="preserve">20  </w:t>
            </w:r>
            <w:r>
              <w:rPr>
                <w:rFonts w:ascii="Consolas" w:hAnsi="Consolas"/>
                <w:sz w:val="17"/>
              </w:rPr>
              <w:t xml:space="preserve">    close(b[0]); close(b[1]);</w:t>
              <w:br/>
            </w:r>
            <w:r>
              <w:rPr>
                <w:rFonts w:ascii="Consolas" w:hAnsi="Consolas"/>
                <w:color w:val="888888"/>
                <w:sz w:val="17"/>
              </w:rPr>
              <w:t xml:space="preserve">21  </w:t>
            </w:r>
            <w:r>
              <w:rPr>
                <w:rFonts w:ascii="Consolas" w:hAnsi="Consolas"/>
                <w:sz w:val="17"/>
              </w:rPr>
              <w:t>}</w:t>
              <w:br/>
            </w:r>
            <w:r>
              <w:rPr>
                <w:rFonts w:ascii="Consolas" w:hAnsi="Consolas"/>
                <w:color w:val="888888"/>
                <w:sz w:val="17"/>
              </w:rPr>
              <w:t xml:space="preserve">22  </w:t>
            </w:r>
            <w:r>
              <w:rPr>
                <w:rFonts w:ascii="Consolas" w:hAnsi="Consolas"/>
                <w:sz w:val="17"/>
              </w:rPr>
              <w:br/>
            </w:r>
            <w:r>
              <w:rPr>
                <w:rFonts w:ascii="Consolas" w:hAnsi="Consolas"/>
                <w:color w:val="888888"/>
                <w:sz w:val="17"/>
              </w:rPr>
              <w:t xml:space="preserve">23  </w:t>
            </w:r>
            <w:r>
              <w:rPr>
                <w:rFonts w:ascii="Consolas" w:hAnsi="Consolas"/>
                <w:sz w:val="17"/>
              </w:rPr>
              <w:t>/* start one stage: `in`/`out` are the descriptors that become 0 and 1</w:t>
              <w:br/>
            </w:r>
            <w:r>
              <w:rPr>
                <w:rFonts w:ascii="Consolas" w:hAnsi="Consolas"/>
                <w:color w:val="888888"/>
                <w:sz w:val="17"/>
              </w:rPr>
              <w:t xml:space="preserve">24  </w:t>
            </w:r>
            <w:r>
              <w:rPr>
                <w:rFonts w:ascii="Consolas" w:hAnsi="Consolas"/>
                <w:sz w:val="17"/>
              </w:rPr>
              <w:t xml:space="preserve"> * (-1 = keep the terminal) */</w:t>
              <w:br/>
            </w:r>
            <w:r>
              <w:rPr>
                <w:rFonts w:ascii="Consolas" w:hAnsi="Consolas"/>
                <w:color w:val="888888"/>
                <w:sz w:val="17"/>
              </w:rPr>
              <w:t xml:space="preserve">25  </w:t>
            </w:r>
            <w:r>
              <w:rPr>
                <w:rFonts w:ascii="Consolas" w:hAnsi="Consolas"/>
                <w:sz w:val="17"/>
              </w:rPr>
              <w:t>static pid_t stage(int in, int out, char *const argv[])</w:t>
              <w:br/>
            </w:r>
            <w:r>
              <w:rPr>
                <w:rFonts w:ascii="Consolas" w:hAnsi="Consolas"/>
                <w:color w:val="888888"/>
                <w:sz w:val="17"/>
              </w:rPr>
              <w:t xml:space="preserve">26  </w:t>
            </w:r>
            <w:r>
              <w:rPr>
                <w:rFonts w:ascii="Consolas" w:hAnsi="Consolas"/>
                <w:sz w:val="17"/>
              </w:rPr>
              <w:t>{</w:t>
              <w:br/>
            </w:r>
            <w:r>
              <w:rPr>
                <w:rFonts w:ascii="Consolas" w:hAnsi="Consolas"/>
                <w:color w:val="888888"/>
                <w:sz w:val="17"/>
              </w:rPr>
              <w:t xml:space="preserve">27  </w:t>
            </w:r>
            <w:r>
              <w:rPr>
                <w:rFonts w:ascii="Consolas" w:hAnsi="Consolas"/>
                <w:sz w:val="17"/>
              </w:rPr>
              <w:t xml:space="preserve">    pid_t pid = fork();</w:t>
              <w:br/>
            </w:r>
            <w:r>
              <w:rPr>
                <w:rFonts w:ascii="Consolas" w:hAnsi="Consolas"/>
                <w:color w:val="888888"/>
                <w:sz w:val="17"/>
              </w:rPr>
              <w:t xml:space="preserve">28  </w:t>
            </w:r>
            <w:r>
              <w:rPr>
                <w:rFonts w:ascii="Consolas" w:hAnsi="Consolas"/>
                <w:sz w:val="17"/>
              </w:rPr>
              <w:t xml:space="preserve">    if (pid &lt; 0) { perror("fork"); exit(1); }</w:t>
              <w:br/>
            </w:r>
            <w:r>
              <w:rPr>
                <w:rFonts w:ascii="Consolas" w:hAnsi="Consolas"/>
                <w:color w:val="888888"/>
                <w:sz w:val="17"/>
              </w:rPr>
              <w:t xml:space="preserve">29  </w:t>
            </w:r>
            <w:r>
              <w:rPr>
                <w:rFonts w:ascii="Consolas" w:hAnsi="Consolas"/>
                <w:sz w:val="17"/>
              </w:rPr>
              <w:t xml:space="preserve">    if (pid == 0) {</w:t>
              <w:br/>
            </w:r>
            <w:r>
              <w:rPr>
                <w:rFonts w:ascii="Consolas" w:hAnsi="Consolas"/>
                <w:color w:val="888888"/>
                <w:sz w:val="17"/>
              </w:rPr>
              <w:t xml:space="preserve">30  </w:t>
            </w:r>
            <w:r>
              <w:rPr>
                <w:rFonts w:ascii="Consolas" w:hAnsi="Consolas"/>
                <w:sz w:val="17"/>
              </w:rPr>
              <w:t xml:space="preserve">        if (in &gt;= 0)  dup2(in, 0);</w:t>
              <w:br/>
            </w:r>
            <w:r>
              <w:rPr>
                <w:rFonts w:ascii="Consolas" w:hAnsi="Consolas"/>
                <w:color w:val="888888"/>
                <w:sz w:val="17"/>
              </w:rPr>
              <w:t xml:space="preserve">31  </w:t>
            </w:r>
            <w:r>
              <w:rPr>
                <w:rFonts w:ascii="Consolas" w:hAnsi="Consolas"/>
                <w:sz w:val="17"/>
              </w:rPr>
              <w:t xml:space="preserve">        if (out &gt;= 0) dup2(out, 1);</w:t>
              <w:br/>
            </w:r>
            <w:r>
              <w:rPr>
                <w:rFonts w:ascii="Consolas" w:hAnsi="Consolas"/>
                <w:color w:val="888888"/>
                <w:sz w:val="17"/>
              </w:rPr>
              <w:t xml:space="preserve">32  </w:t>
            </w:r>
            <w:r>
              <w:rPr>
                <w:rFonts w:ascii="Consolas" w:hAnsi="Consolas"/>
                <w:sz w:val="17"/>
              </w:rPr>
              <w:t xml:space="preserve">        close_all();</w:t>
              <w:br/>
            </w:r>
            <w:r>
              <w:rPr>
                <w:rFonts w:ascii="Consolas" w:hAnsi="Consolas"/>
                <w:color w:val="888888"/>
                <w:sz w:val="17"/>
              </w:rPr>
              <w:t xml:space="preserve">33  </w:t>
            </w:r>
            <w:r>
              <w:rPr>
                <w:rFonts w:ascii="Consolas" w:hAnsi="Consolas"/>
                <w:sz w:val="17"/>
              </w:rPr>
              <w:t xml:space="preserve">        execvp(argv[0], argv);</w:t>
              <w:br/>
            </w:r>
            <w:r>
              <w:rPr>
                <w:rFonts w:ascii="Consolas" w:hAnsi="Consolas"/>
                <w:color w:val="888888"/>
                <w:sz w:val="17"/>
              </w:rPr>
              <w:t xml:space="preserve">34  </w:t>
            </w:r>
            <w:r>
              <w:rPr>
                <w:rFonts w:ascii="Consolas" w:hAnsi="Consolas"/>
                <w:sz w:val="17"/>
              </w:rPr>
              <w:t xml:space="preserve">        perror(argv[0]);</w:t>
              <w:br/>
            </w:r>
            <w:r>
              <w:rPr>
                <w:rFonts w:ascii="Consolas" w:hAnsi="Consolas"/>
                <w:color w:val="888888"/>
                <w:sz w:val="17"/>
              </w:rPr>
              <w:t xml:space="preserve">35  </w:t>
            </w:r>
            <w:r>
              <w:rPr>
                <w:rFonts w:ascii="Consolas" w:hAnsi="Consolas"/>
                <w:sz w:val="17"/>
              </w:rPr>
              <w:t xml:space="preserve">        exit(127);</w:t>
              <w:br/>
            </w:r>
            <w:r>
              <w:rPr>
                <w:rFonts w:ascii="Consolas" w:hAnsi="Consolas"/>
                <w:color w:val="888888"/>
                <w:sz w:val="17"/>
              </w:rPr>
              <w:t xml:space="preserve">36  </w:t>
            </w:r>
            <w:r>
              <w:rPr>
                <w:rFonts w:ascii="Consolas" w:hAnsi="Consolas"/>
                <w:sz w:val="17"/>
              </w:rPr>
              <w:t xml:space="preserve">    }</w:t>
              <w:br/>
            </w:r>
            <w:r>
              <w:rPr>
                <w:rFonts w:ascii="Consolas" w:hAnsi="Consolas"/>
                <w:color w:val="888888"/>
                <w:sz w:val="17"/>
              </w:rPr>
              <w:t xml:space="preserve">37  </w:t>
            </w:r>
            <w:r>
              <w:rPr>
                <w:rFonts w:ascii="Consolas" w:hAnsi="Consolas"/>
                <w:sz w:val="17"/>
              </w:rPr>
              <w:t xml:space="preserve">    return pid;</w:t>
              <w:br/>
            </w:r>
            <w:r>
              <w:rPr>
                <w:rFonts w:ascii="Consolas" w:hAnsi="Consolas"/>
                <w:color w:val="888888"/>
                <w:sz w:val="17"/>
              </w:rPr>
              <w:t xml:space="preserve">38  </w:t>
            </w:r>
            <w:r>
              <w:rPr>
                <w:rFonts w:ascii="Consolas" w:hAnsi="Consolas"/>
                <w:sz w:val="17"/>
              </w:rPr>
              <w:t>}</w:t>
              <w:br/>
            </w:r>
            <w:r>
              <w:rPr>
                <w:rFonts w:ascii="Consolas" w:hAnsi="Consolas"/>
                <w:color w:val="888888"/>
                <w:sz w:val="17"/>
              </w:rPr>
              <w:t xml:space="preserve">39  </w:t>
            </w:r>
            <w:r>
              <w:rPr>
                <w:rFonts w:ascii="Consolas" w:hAnsi="Consolas"/>
                <w:sz w:val="17"/>
              </w:rPr>
              <w:br/>
            </w:r>
            <w:r>
              <w:rPr>
                <w:rFonts w:ascii="Consolas" w:hAnsi="Consolas"/>
                <w:color w:val="888888"/>
                <w:sz w:val="17"/>
              </w:rPr>
              <w:t xml:space="preserve">40  </w:t>
            </w:r>
            <w:r>
              <w:rPr>
                <w:rFonts w:ascii="Consolas" w:hAnsi="Consolas"/>
                <w:sz w:val="17"/>
              </w:rPr>
              <w:t>int main(void)</w:t>
              <w:br/>
            </w:r>
            <w:r>
              <w:rPr>
                <w:rFonts w:ascii="Consolas" w:hAnsi="Consolas"/>
                <w:color w:val="888888"/>
                <w:sz w:val="17"/>
              </w:rPr>
              <w:t xml:space="preserve">41  </w:t>
            </w:r>
            <w:r>
              <w:rPr>
                <w:rFonts w:ascii="Consolas" w:hAnsi="Consolas"/>
                <w:sz w:val="17"/>
              </w:rPr>
              <w:t>{</w:t>
              <w:br/>
            </w:r>
            <w:r>
              <w:rPr>
                <w:rFonts w:ascii="Consolas" w:hAnsi="Consolas"/>
                <w:color w:val="888888"/>
                <w:sz w:val="17"/>
              </w:rPr>
              <w:t xml:space="preserve">42  </w:t>
            </w:r>
            <w:r>
              <w:rPr>
                <w:rFonts w:ascii="Consolas" w:hAnsi="Consolas"/>
                <w:sz w:val="17"/>
              </w:rPr>
              <w:t xml:space="preserve">    char *ls[]   = { "ls", "/usr/bin", NULL };</w:t>
              <w:br/>
            </w:r>
            <w:r>
              <w:rPr>
                <w:rFonts w:ascii="Consolas" w:hAnsi="Consolas"/>
                <w:color w:val="888888"/>
                <w:sz w:val="17"/>
              </w:rPr>
              <w:t xml:space="preserve">43  </w:t>
            </w:r>
            <w:r>
              <w:rPr>
                <w:rFonts w:ascii="Consolas" w:hAnsi="Consolas"/>
                <w:sz w:val="17"/>
              </w:rPr>
              <w:t xml:space="preserve">    char *grep[] = { "grep", "x", NULL };</w:t>
              <w:br/>
            </w:r>
            <w:r>
              <w:rPr>
                <w:rFonts w:ascii="Consolas" w:hAnsi="Consolas"/>
                <w:color w:val="888888"/>
                <w:sz w:val="17"/>
              </w:rPr>
              <w:t xml:space="preserve">44  </w:t>
            </w:r>
            <w:r>
              <w:rPr>
                <w:rFonts w:ascii="Consolas" w:hAnsi="Consolas"/>
                <w:sz w:val="17"/>
              </w:rPr>
              <w:t xml:space="preserve">    char *wc[]   = { "wc", "-l", NULL };</w:t>
              <w:br/>
            </w:r>
            <w:r>
              <w:rPr>
                <w:rFonts w:ascii="Consolas" w:hAnsi="Consolas"/>
                <w:color w:val="888888"/>
                <w:sz w:val="17"/>
              </w:rPr>
              <w:t xml:space="preserve">45  </w:t>
            </w:r>
            <w:r>
              <w:rPr>
                <w:rFonts w:ascii="Consolas" w:hAnsi="Consolas"/>
                <w:sz w:val="17"/>
              </w:rPr>
              <w:br/>
            </w:r>
            <w:r>
              <w:rPr>
                <w:rFonts w:ascii="Consolas" w:hAnsi="Consolas"/>
                <w:color w:val="888888"/>
                <w:sz w:val="17"/>
              </w:rPr>
              <w:t xml:space="preserve">46  </w:t>
            </w:r>
            <w:r>
              <w:rPr>
                <w:rFonts w:ascii="Consolas" w:hAnsi="Consolas"/>
                <w:sz w:val="17"/>
              </w:rPr>
              <w:t xml:space="preserve">    if (pipe(a) &lt; 0 || pipe(b) &lt; 0) { perror("pipe"); return 1; }</w:t>
              <w:br/>
            </w:r>
            <w:r>
              <w:rPr>
                <w:rFonts w:ascii="Consolas" w:hAnsi="Consolas"/>
                <w:color w:val="888888"/>
                <w:sz w:val="17"/>
              </w:rPr>
              <w:t xml:space="preserve">47  </w:t>
            </w:r>
            <w:r>
              <w:rPr>
                <w:rFonts w:ascii="Consolas" w:hAnsi="Consolas"/>
                <w:sz w:val="17"/>
              </w:rPr>
              <w:br/>
            </w:r>
            <w:r>
              <w:rPr>
                <w:rFonts w:ascii="Consolas" w:hAnsi="Consolas"/>
                <w:color w:val="888888"/>
                <w:sz w:val="17"/>
              </w:rPr>
              <w:t xml:space="preserve">48  </w:t>
            </w:r>
            <w:r>
              <w:rPr>
                <w:rFonts w:ascii="Consolas" w:hAnsi="Consolas"/>
                <w:sz w:val="17"/>
              </w:rPr>
              <w:t xml:space="preserve">    stage(-1,   a[1], ls);</w:t>
              <w:br/>
            </w:r>
            <w:r>
              <w:rPr>
                <w:rFonts w:ascii="Consolas" w:hAnsi="Consolas"/>
                <w:color w:val="888888"/>
                <w:sz w:val="17"/>
              </w:rPr>
              <w:t xml:space="preserve">49  </w:t>
            </w:r>
            <w:r>
              <w:rPr>
                <w:rFonts w:ascii="Consolas" w:hAnsi="Consolas"/>
                <w:sz w:val="17"/>
              </w:rPr>
              <w:t xml:space="preserve">    stage(a[0], b[1], grep);</w:t>
              <w:br/>
            </w:r>
            <w:r>
              <w:rPr>
                <w:rFonts w:ascii="Consolas" w:hAnsi="Consolas"/>
                <w:color w:val="888888"/>
                <w:sz w:val="17"/>
              </w:rPr>
              <w:t xml:space="preserve">50  </w:t>
            </w:r>
            <w:r>
              <w:rPr>
                <w:rFonts w:ascii="Consolas" w:hAnsi="Consolas"/>
                <w:sz w:val="17"/>
              </w:rPr>
              <w:t xml:space="preserve">    stage(b[0], -1,   wc);</w:t>
              <w:br/>
            </w:r>
            <w:r>
              <w:rPr>
                <w:rFonts w:ascii="Consolas" w:hAnsi="Consolas"/>
                <w:color w:val="888888"/>
                <w:sz w:val="17"/>
              </w:rPr>
              <w:t xml:space="preserve">51  </w:t>
            </w:r>
            <w:r>
              <w:rPr>
                <w:rFonts w:ascii="Consolas" w:hAnsi="Consolas"/>
                <w:sz w:val="17"/>
              </w:rPr>
              <w:br/>
            </w:r>
            <w:r>
              <w:rPr>
                <w:rFonts w:ascii="Consolas" w:hAnsi="Consolas"/>
                <w:color w:val="888888"/>
                <w:sz w:val="17"/>
              </w:rPr>
              <w:t xml:space="preserve">52  </w:t>
            </w:r>
            <w:r>
              <w:rPr>
                <w:rFonts w:ascii="Consolas" w:hAnsi="Consolas"/>
                <w:sz w:val="17"/>
              </w:rPr>
              <w:t xml:space="preserve">    close_all();</w:t>
              <w:br/>
            </w:r>
            <w:r>
              <w:rPr>
                <w:rFonts w:ascii="Consolas" w:hAnsi="Consolas"/>
                <w:color w:val="888888"/>
                <w:sz w:val="17"/>
              </w:rPr>
              <w:t xml:space="preserve">53  </w:t>
            </w:r>
            <w:r>
              <w:rPr>
                <w:rFonts w:ascii="Consolas" w:hAnsi="Consolas"/>
                <w:sz w:val="17"/>
              </w:rPr>
              <w:t xml:space="preserve">    for (int i = 0; i &lt; 3; i++)</w:t>
              <w:br/>
            </w:r>
            <w:r>
              <w:rPr>
                <w:rFonts w:ascii="Consolas" w:hAnsi="Consolas"/>
                <w:color w:val="888888"/>
                <w:sz w:val="17"/>
              </w:rPr>
              <w:t xml:space="preserve">54  </w:t>
            </w:r>
            <w:r>
              <w:rPr>
                <w:rFonts w:ascii="Consolas" w:hAnsi="Consolas"/>
                <w:sz w:val="17"/>
              </w:rPr>
              <w:t xml:space="preserve">        wait(NULL);</w:t>
              <w:br/>
            </w:r>
            <w:r>
              <w:rPr>
                <w:rFonts w:ascii="Consolas" w:hAnsi="Consolas"/>
                <w:color w:val="888888"/>
                <w:sz w:val="17"/>
              </w:rPr>
              <w:t xml:space="preserve">55  </w:t>
            </w:r>
            <w:r>
              <w:rPr>
                <w:rFonts w:ascii="Consolas" w:hAnsi="Consolas"/>
                <w:sz w:val="17"/>
              </w:rPr>
              <w:t xml:space="preserve">    return 0;</w:t>
              <w:br/>
            </w:r>
            <w:r>
              <w:rPr>
                <w:rFonts w:ascii="Consolas" w:hAnsi="Consolas"/>
                <w:color w:val="888888"/>
                <w:sz w:val="17"/>
              </w:rPr>
              <w:t xml:space="preserve">56  </w:t>
            </w:r>
            <w:r>
              <w:rPr>
                <w:rFonts w:ascii="Consolas" w:hAnsi="Consolas"/>
                <w:sz w:val="17"/>
              </w:rPr>
              <w:t>}</w:t>
            </w:r>
          </w:p>
        </w:tc>
      </w:tr>
    </w:tbl>
    <w:p>
      <w:pPr>
        <w:spacing w:before="60" w:after="200"/>
        <w:jc w:val="center"/>
      </w:pPr>
      <w:r>
        <w:rPr>
          <w:i/>
          <w:sz w:val="21"/>
        </w:rPr>
        <w:t>Listing 7.4 – pipeline3.c – ls /usr/bin | grep x | wc -l</w:t>
      </w:r>
    </w:p>
    <w:p>
      <w:pPr>
        <w:keepNext/>
        <w:spacing w:after="0"/>
        <w:jc w:val="center"/>
      </w:pPr>
      <w:r>
        <w:drawing>
          <wp:inline xmlns:a="http://schemas.openxmlformats.org/drawingml/2006/main" xmlns:pic="http://schemas.openxmlformats.org/drawingml/2006/picture">
            <wp:extent cx="5837142" cy="833143"/>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37142" cy="833143"/>
                    </a:xfrm>
                    <a:prstGeom prst="rect"/>
                  </pic:spPr>
                </pic:pic>
              </a:graphicData>
            </a:graphic>
          </wp:inline>
        </w:drawing>
      </w:r>
    </w:p>
    <w:p>
      <w:pPr>
        <w:spacing w:before="60" w:after="200"/>
        <w:jc w:val="center"/>
      </w:pPr>
      <w:r>
        <w:rPr>
          <w:i/>
          <w:sz w:val="21"/>
        </w:rPr>
        <w:t>Figura 7.5 – pipeline3 comparat cu shell-ul</w:t>
      </w:r>
    </w:p>
    <w:p>
      <w:pPr>
        <w:ind w:firstLine="567"/>
        <w:jc w:val="both"/>
      </w:pPr>
      <w:r>
        <w:t xml:space="preserve">Am scris o funcție </w:t>
      </w:r>
      <w:r>
        <w:rPr>
          <w:rFonts w:ascii="Consolas" w:hAnsi="Consolas"/>
          <w:sz w:val="21"/>
        </w:rPr>
        <w:t>stage</w:t>
      </w:r>
      <w:r>
        <w:t xml:space="preserve"> care pornește un copil și îi mută capetele de pipe pe 0 și 1 cu </w:t>
      </w:r>
      <w:r>
        <w:rPr>
          <w:rFonts w:ascii="Consolas" w:hAnsi="Consolas"/>
          <w:sz w:val="21"/>
        </w:rPr>
        <w:t>dup2</w:t>
      </w:r>
      <w:r>
        <w:t>, apoi închide toate cele patru descriptoare originale; părintele le închide și el. Rezultatul, 132, este identic cu al shell-ului.</w:t>
      </w:r>
    </w:p>
    <w:p>
      <w:pPr>
        <w:pStyle w:val="Heading1"/>
      </w:pPr>
      <w:r>
        <w:t>8. Laboratorul 8 – compilarea programelor în xv6</w:t>
      </w:r>
    </w:p>
    <w:p>
      <w:pPr>
        <w:ind w:firstLine="567"/>
        <w:jc w:val="both"/>
      </w:pPr>
      <w:r>
        <w:t xml:space="preserve">Fiecare program nou este un fișier </w:t>
      </w:r>
      <w:r>
        <w:rPr>
          <w:rFonts w:ascii="Consolas" w:hAnsi="Consolas"/>
          <w:sz w:val="21"/>
        </w:rPr>
        <w:t>user/NUME.c</w:t>
      </w:r>
      <w:r>
        <w:t xml:space="preserve"> plus o linie </w:t>
      </w:r>
      <w:r>
        <w:rPr>
          <w:rFonts w:ascii="Consolas" w:hAnsi="Consolas"/>
          <w:sz w:val="21"/>
        </w:rPr>
        <w:t>$U/_NUME\</w:t>
      </w:r>
      <w:r>
        <w:t xml:space="preserve"> în lista </w:t>
      </w:r>
      <w:r>
        <w:rPr>
          <w:rFonts w:ascii="Consolas" w:hAnsi="Consolas"/>
          <w:sz w:val="21"/>
        </w:rPr>
        <w:t>UPROGS</w:t>
      </w:r>
      <w:r>
        <w:t xml:space="preserve">. Am adăugat </w:t>
      </w:r>
      <w:r>
        <w:rPr>
          <w:rFonts w:ascii="Consolas" w:hAnsi="Consolas"/>
          <w:sz w:val="21"/>
        </w:rPr>
        <w:t>run</w:t>
      </w:r>
      <w:r>
        <w:t xml:space="preserve">, </w:t>
      </w:r>
      <w:r>
        <w:rPr>
          <w:rFonts w:ascii="Consolas" w:hAnsi="Consolas"/>
          <w:sz w:val="21"/>
        </w:rPr>
        <w:t>pingpong</w:t>
      </w:r>
      <w:r>
        <w:t xml:space="preserve"> și </w:t>
      </w:r>
      <w:r>
        <w:rPr>
          <w:rFonts w:ascii="Consolas" w:hAnsi="Consolas"/>
          <w:sz w:val="21"/>
        </w:rPr>
        <w:t>primes</w:t>
      </w:r>
      <w:r>
        <w:t xml:space="preserve"> după ultima intrare existentă.</w:t>
      </w:r>
    </w:p>
    <w:p>
      <w:pPr>
        <w:keepNext/>
        <w:spacing w:after="0"/>
        <w:jc w:val="center"/>
      </w:pPr>
      <w:r>
        <w:drawing>
          <wp:inline xmlns:a="http://schemas.openxmlformats.org/drawingml/2006/main" xmlns:pic="http://schemas.openxmlformats.org/drawingml/2006/picture">
            <wp:extent cx="5837142" cy="2273143"/>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37142" cy="2273143"/>
                    </a:xfrm>
                    <a:prstGeom prst="rect"/>
                  </pic:spPr>
                </pic:pic>
              </a:graphicData>
            </a:graphic>
          </wp:inline>
        </w:drawing>
      </w:r>
    </w:p>
    <w:p>
      <w:pPr>
        <w:spacing w:before="60" w:after="200"/>
        <w:jc w:val="center"/>
      </w:pPr>
      <w:r>
        <w:rPr>
          <w:i/>
          <w:sz w:val="21"/>
        </w:rPr>
        <w:t>Figura 8.1 – liniile noi din UPROGS și compilarea celor trei programe</w:t>
      </w:r>
    </w:p>
    <w:p>
      <w:pPr>
        <w:pStyle w:val="Heading1"/>
      </w:pPr>
      <w:r>
        <w:t>9. Laboratorul 8, Partea 1 – run în xv6</w:t>
      </w:r>
    </w:p>
    <w:tbl>
      <w:tblPr>
        <w:tblW w:type="auto" w:w="0"/>
        <w:jc w:val="center"/>
        <w:tblLook w:firstColumn="1" w:firstRow="1" w:lastColumn="0" w:lastRow="0" w:noHBand="0" w:noVBand="1" w:val="04A0"/>
      </w:tblPr>
      <w:tblGrid>
        <w:gridCol w:w="9639"/>
      </w:tblGrid>
      <w:tr>
        <w:tc>
          <w:tcPr>
            <w:tcW w:type="dxa" w:w="9639"/>
            <w:shd w:val="clear" w:color="auto" w:fill="F3F3F3"/>
          </w:tcPr>
          <w:p>
            <w:pPr>
              <w:spacing w:after="0" w:line="240" w:lineRule="auto"/>
            </w:pPr>
            <w:r>
              <w:rPr>
                <w:rFonts w:ascii="Consolas" w:hAnsi="Consolas"/>
                <w:color w:val="888888"/>
                <w:sz w:val="17"/>
              </w:rPr>
              <w:t xml:space="preserve"> 1  </w:t>
            </w:r>
            <w:r>
              <w:rPr>
                <w:rFonts w:ascii="Consolas" w:hAnsi="Consolas"/>
                <w:sz w:val="17"/>
              </w:rPr>
              <w:t>#include "kernel/types.h"</w:t>
              <w:br/>
            </w:r>
            <w:r>
              <w:rPr>
                <w:rFonts w:ascii="Consolas" w:hAnsi="Consolas"/>
                <w:color w:val="888888"/>
                <w:sz w:val="17"/>
              </w:rPr>
              <w:t xml:space="preserve"> 2  </w:t>
            </w:r>
            <w:r>
              <w:rPr>
                <w:rFonts w:ascii="Consolas" w:hAnsi="Consolas"/>
                <w:sz w:val="17"/>
              </w:rPr>
              <w:t>#include "user/user.h"</w:t>
              <w:br/>
            </w:r>
            <w:r>
              <w:rPr>
                <w:rFonts w:ascii="Consolas" w:hAnsi="Consolas"/>
                <w:color w:val="888888"/>
                <w:sz w:val="17"/>
              </w:rPr>
              <w:t xml:space="preserve"> 3  </w:t>
            </w:r>
            <w:r>
              <w:rPr>
                <w:rFonts w:ascii="Consolas" w:hAnsi="Consolas"/>
                <w:sz w:val="17"/>
              </w:rPr>
              <w:br/>
            </w:r>
            <w:r>
              <w:rPr>
                <w:rFonts w:ascii="Consolas" w:hAnsi="Consolas"/>
                <w:color w:val="888888"/>
                <w:sz w:val="17"/>
              </w:rPr>
              <w:t xml:space="preserve"> 4  </w:t>
            </w:r>
            <w:r>
              <w:rPr>
                <w:rFonts w:ascii="Consolas" w:hAnsi="Consolas"/>
                <w:sz w:val="17"/>
              </w:rPr>
              <w:t>// the three steps of the shell, inside xv6:  echo hello from the child</w:t>
              <w:br/>
            </w:r>
            <w:r>
              <w:rPr>
                <w:rFonts w:ascii="Consolas" w:hAnsi="Consolas"/>
                <w:color w:val="888888"/>
                <w:sz w:val="17"/>
              </w:rPr>
              <w:t xml:space="preserve"> 5  </w:t>
            </w:r>
            <w:r>
              <w:rPr>
                <w:rFonts w:ascii="Consolas" w:hAnsi="Consolas"/>
                <w:sz w:val="17"/>
              </w:rPr>
              <w:t>int</w:t>
              <w:br/>
            </w:r>
            <w:r>
              <w:rPr>
                <w:rFonts w:ascii="Consolas" w:hAnsi="Consolas"/>
                <w:color w:val="888888"/>
                <w:sz w:val="17"/>
              </w:rPr>
              <w:t xml:space="preserve"> 6  </w:t>
            </w:r>
            <w:r>
              <w:rPr>
                <w:rFonts w:ascii="Consolas" w:hAnsi="Consolas"/>
                <w:sz w:val="17"/>
              </w:rPr>
              <w:t>main(int argc, char *argv[])</w:t>
              <w:br/>
            </w:r>
            <w:r>
              <w:rPr>
                <w:rFonts w:ascii="Consolas" w:hAnsi="Consolas"/>
                <w:color w:val="888888"/>
                <w:sz w:val="17"/>
              </w:rPr>
              <w:t xml:space="preserve"> 7  </w:t>
            </w:r>
            <w:r>
              <w:rPr>
                <w:rFonts w:ascii="Consolas" w:hAnsi="Consolas"/>
                <w:sz w:val="17"/>
              </w:rPr>
              <w:t>{</w:t>
              <w:br/>
            </w:r>
            <w:r>
              <w:rPr>
                <w:rFonts w:ascii="Consolas" w:hAnsi="Consolas"/>
                <w:color w:val="888888"/>
                <w:sz w:val="17"/>
              </w:rPr>
              <w:t xml:space="preserve"> 8  </w:t>
            </w:r>
            <w:r>
              <w:rPr>
                <w:rFonts w:ascii="Consolas" w:hAnsi="Consolas"/>
                <w:sz w:val="17"/>
              </w:rPr>
              <w:t xml:space="preserve">  printf("parent: my pid is %d\n", getpid());</w:t>
              <w:br/>
            </w:r>
            <w:r>
              <w:rPr>
                <w:rFonts w:ascii="Consolas" w:hAnsi="Consolas"/>
                <w:color w:val="888888"/>
                <w:sz w:val="17"/>
              </w:rPr>
              <w:t xml:space="preserve"> 9  </w:t>
            </w:r>
            <w:r>
              <w:rPr>
                <w:rFonts w:ascii="Consolas" w:hAnsi="Consolas"/>
                <w:sz w:val="17"/>
              </w:rPr>
              <w:br/>
            </w:r>
            <w:r>
              <w:rPr>
                <w:rFonts w:ascii="Consolas" w:hAnsi="Consolas"/>
                <w:color w:val="888888"/>
                <w:sz w:val="17"/>
              </w:rPr>
              <w:t xml:space="preserve">10  </w:t>
            </w:r>
            <w:r>
              <w:rPr>
                <w:rFonts w:ascii="Consolas" w:hAnsi="Consolas"/>
                <w:sz w:val="17"/>
              </w:rPr>
              <w:t xml:space="preserve">  int pid = fork();                     // step 1: copy myself</w:t>
              <w:br/>
            </w:r>
            <w:r>
              <w:rPr>
                <w:rFonts w:ascii="Consolas" w:hAnsi="Consolas"/>
                <w:color w:val="888888"/>
                <w:sz w:val="17"/>
              </w:rPr>
              <w:t xml:space="preserve">11  </w:t>
            </w:r>
            <w:r>
              <w:rPr>
                <w:rFonts w:ascii="Consolas" w:hAnsi="Consolas"/>
                <w:sz w:val="17"/>
              </w:rPr>
              <w:t xml:space="preserve">  if(pid &lt; 0){</w:t>
              <w:br/>
            </w:r>
            <w:r>
              <w:rPr>
                <w:rFonts w:ascii="Consolas" w:hAnsi="Consolas"/>
                <w:color w:val="888888"/>
                <w:sz w:val="17"/>
              </w:rPr>
              <w:t xml:space="preserve">12  </w:t>
            </w:r>
            <w:r>
              <w:rPr>
                <w:rFonts w:ascii="Consolas" w:hAnsi="Consolas"/>
                <w:sz w:val="17"/>
              </w:rPr>
              <w:t xml:space="preserve">    printf("fork failed\n");</w:t>
              <w:br/>
            </w:r>
            <w:r>
              <w:rPr>
                <w:rFonts w:ascii="Consolas" w:hAnsi="Consolas"/>
                <w:color w:val="888888"/>
                <w:sz w:val="17"/>
              </w:rPr>
              <w:t xml:space="preserve">13  </w:t>
            </w:r>
            <w:r>
              <w:rPr>
                <w:rFonts w:ascii="Consolas" w:hAnsi="Consolas"/>
                <w:sz w:val="17"/>
              </w:rPr>
              <w:t xml:space="preserve">    exit(1);</w:t>
              <w:br/>
            </w:r>
            <w:r>
              <w:rPr>
                <w:rFonts w:ascii="Consolas" w:hAnsi="Consolas"/>
                <w:color w:val="888888"/>
                <w:sz w:val="17"/>
              </w:rPr>
              <w:t xml:space="preserve">14  </w:t>
            </w:r>
            <w:r>
              <w:rPr>
                <w:rFonts w:ascii="Consolas" w:hAnsi="Consolas"/>
                <w:sz w:val="17"/>
              </w:rPr>
              <w:t xml:space="preserve">  }</w:t>
              <w:br/>
            </w:r>
            <w:r>
              <w:rPr>
                <w:rFonts w:ascii="Consolas" w:hAnsi="Consolas"/>
                <w:color w:val="888888"/>
                <w:sz w:val="17"/>
              </w:rPr>
              <w:t xml:space="preserve">15  </w:t>
            </w:r>
            <w:r>
              <w:rPr>
                <w:rFonts w:ascii="Consolas" w:hAnsi="Consolas"/>
                <w:sz w:val="17"/>
              </w:rPr>
              <w:br/>
            </w:r>
            <w:r>
              <w:rPr>
                <w:rFonts w:ascii="Consolas" w:hAnsi="Consolas"/>
                <w:color w:val="888888"/>
                <w:sz w:val="17"/>
              </w:rPr>
              <w:t xml:space="preserve">16  </w:t>
            </w:r>
            <w:r>
              <w:rPr>
                <w:rFonts w:ascii="Consolas" w:hAnsi="Consolas"/>
                <w:sz w:val="17"/>
              </w:rPr>
              <w:t xml:space="preserve">  if(pid == 0){                         // only the child runs this</w:t>
              <w:br/>
            </w:r>
            <w:r>
              <w:rPr>
                <w:rFonts w:ascii="Consolas" w:hAnsi="Consolas"/>
                <w:color w:val="888888"/>
                <w:sz w:val="17"/>
              </w:rPr>
              <w:t xml:space="preserve">17  </w:t>
            </w:r>
            <w:r>
              <w:rPr>
                <w:rFonts w:ascii="Consolas" w:hAnsi="Consolas"/>
                <w:sz w:val="17"/>
              </w:rPr>
              <w:t xml:space="preserve">    printf("child: my pid is %d\n", getpid());</w:t>
              <w:br/>
            </w:r>
            <w:r>
              <w:rPr>
                <w:rFonts w:ascii="Consolas" w:hAnsi="Consolas"/>
                <w:color w:val="888888"/>
                <w:sz w:val="17"/>
              </w:rPr>
              <w:t xml:space="preserve">18  </w:t>
            </w:r>
            <w:r>
              <w:rPr>
                <w:rFonts w:ascii="Consolas" w:hAnsi="Consolas"/>
                <w:sz w:val="17"/>
              </w:rPr>
              <w:t xml:space="preserve">    char *args[] = { "echo", "hello", "from", "the", "child", 0 };</w:t>
              <w:br/>
            </w:r>
            <w:r>
              <w:rPr>
                <w:rFonts w:ascii="Consolas" w:hAnsi="Consolas"/>
                <w:color w:val="888888"/>
                <w:sz w:val="17"/>
              </w:rPr>
              <w:t xml:space="preserve">19  </w:t>
            </w:r>
            <w:r>
              <w:rPr>
                <w:rFonts w:ascii="Consolas" w:hAnsi="Consolas"/>
                <w:sz w:val="17"/>
              </w:rPr>
              <w:t xml:space="preserve">    exec("echo", args);                 // step 2: become echo</w:t>
              <w:br/>
            </w:r>
            <w:r>
              <w:rPr>
                <w:rFonts w:ascii="Consolas" w:hAnsi="Consolas"/>
                <w:color w:val="888888"/>
                <w:sz w:val="17"/>
              </w:rPr>
              <w:t xml:space="preserve">20  </w:t>
            </w:r>
            <w:r>
              <w:rPr>
                <w:rFonts w:ascii="Consolas" w:hAnsi="Consolas"/>
                <w:sz w:val="17"/>
              </w:rPr>
              <w:t xml:space="preserve">    printf("exec failed\n");            // runs only if exec failed</w:t>
              <w:br/>
            </w:r>
            <w:r>
              <w:rPr>
                <w:rFonts w:ascii="Consolas" w:hAnsi="Consolas"/>
                <w:color w:val="888888"/>
                <w:sz w:val="17"/>
              </w:rPr>
              <w:t xml:space="preserve">21  </w:t>
            </w:r>
            <w:r>
              <w:rPr>
                <w:rFonts w:ascii="Consolas" w:hAnsi="Consolas"/>
                <w:sz w:val="17"/>
              </w:rPr>
              <w:t xml:space="preserve">    exit(1);</w:t>
              <w:br/>
            </w:r>
            <w:r>
              <w:rPr>
                <w:rFonts w:ascii="Consolas" w:hAnsi="Consolas"/>
                <w:color w:val="888888"/>
                <w:sz w:val="17"/>
              </w:rPr>
              <w:t xml:space="preserve">22  </w:t>
            </w:r>
            <w:r>
              <w:rPr>
                <w:rFonts w:ascii="Consolas" w:hAnsi="Consolas"/>
                <w:sz w:val="17"/>
              </w:rPr>
              <w:t xml:space="preserve">  }</w:t>
              <w:br/>
            </w:r>
            <w:r>
              <w:rPr>
                <w:rFonts w:ascii="Consolas" w:hAnsi="Consolas"/>
                <w:color w:val="888888"/>
                <w:sz w:val="17"/>
              </w:rPr>
              <w:t xml:space="preserve">23  </w:t>
            </w:r>
            <w:r>
              <w:rPr>
                <w:rFonts w:ascii="Consolas" w:hAnsi="Consolas"/>
                <w:sz w:val="17"/>
              </w:rPr>
              <w:br/>
            </w:r>
            <w:r>
              <w:rPr>
                <w:rFonts w:ascii="Consolas" w:hAnsi="Consolas"/>
                <w:color w:val="888888"/>
                <w:sz w:val="17"/>
              </w:rPr>
              <w:t xml:space="preserve">24  </w:t>
            </w:r>
            <w:r>
              <w:rPr>
                <w:rFonts w:ascii="Consolas" w:hAnsi="Consolas"/>
                <w:sz w:val="17"/>
              </w:rPr>
              <w:t xml:space="preserve">  int status;</w:t>
              <w:br/>
            </w:r>
            <w:r>
              <w:rPr>
                <w:rFonts w:ascii="Consolas" w:hAnsi="Consolas"/>
                <w:color w:val="888888"/>
                <w:sz w:val="17"/>
              </w:rPr>
              <w:t xml:space="preserve">25  </w:t>
            </w:r>
            <w:r>
              <w:rPr>
                <w:rFonts w:ascii="Consolas" w:hAnsi="Consolas"/>
                <w:sz w:val="17"/>
              </w:rPr>
              <w:t xml:space="preserve">  wait(&amp;status);                        // step 3: wait for the child</w:t>
              <w:br/>
            </w:r>
            <w:r>
              <w:rPr>
                <w:rFonts w:ascii="Consolas" w:hAnsi="Consolas"/>
                <w:color w:val="888888"/>
                <w:sz w:val="17"/>
              </w:rPr>
              <w:t xml:space="preserve">26  </w:t>
            </w:r>
            <w:r>
              <w:rPr>
                <w:rFonts w:ascii="Consolas" w:hAnsi="Consolas"/>
                <w:sz w:val="17"/>
              </w:rPr>
              <w:t xml:space="preserve">  printf("parent: child %d ended with status %d\n", pid, status);</w:t>
              <w:br/>
            </w:r>
            <w:r>
              <w:rPr>
                <w:rFonts w:ascii="Consolas" w:hAnsi="Consolas"/>
                <w:color w:val="888888"/>
                <w:sz w:val="17"/>
              </w:rPr>
              <w:t xml:space="preserve">27  </w:t>
            </w:r>
            <w:r>
              <w:rPr>
                <w:rFonts w:ascii="Consolas" w:hAnsi="Consolas"/>
                <w:sz w:val="17"/>
              </w:rPr>
              <w:t xml:space="preserve">  exit(0);</w:t>
              <w:br/>
            </w:r>
            <w:r>
              <w:rPr>
                <w:rFonts w:ascii="Consolas" w:hAnsi="Consolas"/>
                <w:color w:val="888888"/>
                <w:sz w:val="17"/>
              </w:rPr>
              <w:t xml:space="preserve">28  </w:t>
            </w:r>
            <w:r>
              <w:rPr>
                <w:rFonts w:ascii="Consolas" w:hAnsi="Consolas"/>
                <w:sz w:val="17"/>
              </w:rPr>
              <w:t>}</w:t>
            </w:r>
          </w:p>
        </w:tc>
      </w:tr>
    </w:tbl>
    <w:p>
      <w:pPr>
        <w:spacing w:before="60" w:after="200"/>
        <w:jc w:val="center"/>
      </w:pPr>
      <w:r>
        <w:rPr>
          <w:i/>
          <w:sz w:val="21"/>
        </w:rPr>
        <w:t>Listing 8.1 – user/run.c</w:t>
      </w:r>
    </w:p>
    <w:p>
      <w:pPr>
        <w:keepNext/>
        <w:spacing w:after="0"/>
        <w:jc w:val="center"/>
      </w:pPr>
      <w:r>
        <w:drawing>
          <wp:inline xmlns:a="http://schemas.openxmlformats.org/drawingml/2006/main" xmlns:pic="http://schemas.openxmlformats.org/drawingml/2006/picture">
            <wp:extent cx="5837142" cy="1964571"/>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37142" cy="1964571"/>
                    </a:xfrm>
                    <a:prstGeom prst="rect"/>
                  </pic:spPr>
                </pic:pic>
              </a:graphicData>
            </a:graphic>
          </wp:inline>
        </w:drawing>
      </w:r>
    </w:p>
    <w:p>
      <w:pPr>
        <w:spacing w:before="60" w:after="200"/>
        <w:jc w:val="center"/>
      </w:pPr>
      <w:r>
        <w:rPr>
          <w:i/>
          <w:sz w:val="21"/>
        </w:rPr>
        <w:t>Figura 8.2 – run în xv6: copilul devine echo (rulat de două ori)</w:t>
      </w:r>
    </w:p>
    <w:p>
      <w:pPr>
        <w:keepNext/>
        <w:spacing w:after="0"/>
        <w:jc w:val="center"/>
      </w:pPr>
      <w:r>
        <w:drawing>
          <wp:inline xmlns:a="http://schemas.openxmlformats.org/drawingml/2006/main" xmlns:pic="http://schemas.openxmlformats.org/drawingml/2006/picture">
            <wp:extent cx="5837142" cy="463885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837142" cy="4638856"/>
                    </a:xfrm>
                    <a:prstGeom prst="rect"/>
                  </pic:spPr>
                </pic:pic>
              </a:graphicData>
            </a:graphic>
          </wp:inline>
        </w:drawing>
      </w:r>
    </w:p>
    <w:p>
      <w:pPr>
        <w:spacing w:before="60" w:after="200"/>
        <w:jc w:val="center"/>
      </w:pPr>
      <w:r>
        <w:rPr>
          <w:i/>
          <w:sz w:val="21"/>
        </w:rPr>
        <w:t>Figura 8.3 – copilul devine ls</w:t>
      </w:r>
    </w:p>
    <w:p>
      <w:pPr>
        <w:keepNext/>
        <w:spacing w:after="0"/>
        <w:jc w:val="center"/>
      </w:pPr>
      <w:r>
        <w:drawing>
          <wp:inline xmlns:a="http://schemas.openxmlformats.org/drawingml/2006/main" xmlns:pic="http://schemas.openxmlformats.org/drawingml/2006/picture">
            <wp:extent cx="5837142" cy="1861714"/>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837142" cy="1861714"/>
                    </a:xfrm>
                    <a:prstGeom prst="rect"/>
                  </pic:spPr>
                </pic:pic>
              </a:graphicData>
            </a:graphic>
          </wp:inline>
        </w:drawing>
      </w:r>
    </w:p>
    <w:p>
      <w:pPr>
        <w:spacing w:before="60" w:after="200"/>
        <w:jc w:val="center"/>
      </w:pPr>
      <w:r>
        <w:rPr>
          <w:i/>
          <w:sz w:val="21"/>
        </w:rPr>
        <w:t>Figura 8.4 – exec al unui program inexistent</w:t>
      </w:r>
    </w:p>
    <w:p>
      <w:pPr>
        <w:spacing w:before="80"/>
      </w:pPr>
      <w:r>
        <w:rPr>
          <w:b/>
        </w:rPr>
        <w:t xml:space="preserve">Întrebarea 1. </w:t>
      </w:r>
      <w:r>
        <w:rPr>
          <w:i/>
        </w:rPr>
        <w:t xml:space="preserve">Scrieți cele trei apeluri folosite de </w:t>
      </w:r>
      <w:r>
        <w:rPr>
          <w:rFonts w:ascii="Consolas" w:hAnsi="Consolas"/>
          <w:i/>
          <w:sz w:val="21"/>
        </w:rPr>
        <w:t>run.c</w:t>
      </w:r>
      <w:r>
        <w:rPr>
          <w:i/>
        </w:rPr>
        <w:t xml:space="preserve"> în xv6 și pe Linux. Ce este la fel?</w:t>
      </w:r>
    </w:p>
    <w:p>
      <w:pPr>
        <w:ind w:left="340"/>
        <w:jc w:val="both"/>
      </w:pPr>
      <w:r>
        <w:t xml:space="preserve">În xv6: </w:t>
      </w:r>
      <w:r>
        <w:rPr>
          <w:rFonts w:ascii="Consolas" w:hAnsi="Consolas"/>
          <w:sz w:val="21"/>
        </w:rPr>
        <w:t>fork()</w:t>
      </w:r>
      <w:r>
        <w:t xml:space="preserve">, </w:t>
      </w:r>
      <w:r>
        <w:rPr>
          <w:rFonts w:ascii="Consolas" w:hAnsi="Consolas"/>
          <w:sz w:val="21"/>
        </w:rPr>
        <w:t>exec("echo", args)</w:t>
      </w:r>
      <w:r>
        <w:t xml:space="preserve">, </w:t>
      </w:r>
      <w:r>
        <w:rPr>
          <w:rFonts w:ascii="Consolas" w:hAnsi="Consolas"/>
          <w:sz w:val="21"/>
        </w:rPr>
        <w:t>wait(&amp;status)</w:t>
      </w:r>
      <w:r>
        <w:t xml:space="preserve">. Pe Linux: </w:t>
      </w:r>
      <w:r>
        <w:rPr>
          <w:rFonts w:ascii="Consolas" w:hAnsi="Consolas"/>
          <w:sz w:val="21"/>
        </w:rPr>
        <w:t>fork()</w:t>
      </w:r>
      <w:r>
        <w:t xml:space="preserve">, </w:t>
      </w:r>
      <w:r>
        <w:rPr>
          <w:rFonts w:ascii="Consolas" w:hAnsi="Consolas"/>
          <w:sz w:val="21"/>
        </w:rPr>
        <w:t>execlp("ls", ...)</w:t>
      </w:r>
      <w:r>
        <w:t xml:space="preserve">, </w:t>
      </w:r>
      <w:r>
        <w:rPr>
          <w:rFonts w:ascii="Consolas" w:hAnsi="Consolas"/>
          <w:sz w:val="21"/>
        </w:rPr>
        <w:t>waitpid(pid, &amp;status, 0)</w:t>
      </w:r>
      <w:r>
        <w:t>. Ideea și ordinea sunt identice: procesul se copiază, copia își înlocuiește codul cu alt program, iar originalul așteaptă terminarea copilului. Diferă doar forma funcțiilor: pe Linux sunt învelișuri din glibc (</w:t>
      </w:r>
      <w:r>
        <w:rPr>
          <w:rFonts w:ascii="Consolas" w:hAnsi="Consolas"/>
          <w:sz w:val="21"/>
        </w:rPr>
        <w:t>execlp</w:t>
      </w:r>
      <w:r>
        <w:t xml:space="preserve"> caută în </w:t>
      </w:r>
      <w:r>
        <w:rPr>
          <w:rFonts w:ascii="Consolas" w:hAnsi="Consolas"/>
          <w:sz w:val="21"/>
        </w:rPr>
        <w:t>PATH</w:t>
      </w:r>
      <w:r>
        <w:t xml:space="preserve">, </w:t>
      </w:r>
      <w:r>
        <w:rPr>
          <w:rFonts w:ascii="Consolas" w:hAnsi="Consolas"/>
          <w:sz w:val="21"/>
        </w:rPr>
        <w:t>waitpid</w:t>
      </w:r>
      <w:r>
        <w:t xml:space="preserve"> așteaptă un copil anume), în xv6 sunt apelurile directe ale nucleului.</w:t>
      </w:r>
    </w:p>
    <w:p>
      <w:pPr>
        <w:spacing w:before="80"/>
      </w:pPr>
      <w:r>
        <w:rPr>
          <w:b/>
        </w:rPr>
        <w:t xml:space="preserve">Întrebarea 2. </w:t>
      </w:r>
      <w:r>
        <w:rPr>
          <w:i/>
        </w:rPr>
        <w:t xml:space="preserve">Cine afișează „hello from the child”: codul lui </w:t>
      </w:r>
      <w:r>
        <w:rPr>
          <w:rFonts w:ascii="Consolas" w:hAnsi="Consolas"/>
          <w:i/>
          <w:sz w:val="21"/>
        </w:rPr>
        <w:t>run</w:t>
      </w:r>
      <w:r>
        <w:rPr>
          <w:i/>
        </w:rPr>
        <w:t xml:space="preserve"> sau </w:t>
      </w:r>
      <w:r>
        <w:rPr>
          <w:rFonts w:ascii="Consolas" w:hAnsi="Consolas"/>
          <w:i/>
          <w:sz w:val="21"/>
        </w:rPr>
        <w:t>echo</w:t>
      </w:r>
      <w:r>
        <w:rPr>
          <w:i/>
        </w:rPr>
        <w:t>?</w:t>
      </w:r>
    </w:p>
    <w:p>
      <w:pPr>
        <w:ind w:left="340"/>
        <w:jc w:val="both"/>
      </w:pPr>
      <w:r>
        <w:rPr>
          <w:rFonts w:ascii="Consolas" w:hAnsi="Consolas"/>
          <w:sz w:val="21"/>
        </w:rPr>
        <w:t>echo</w:t>
      </w:r>
      <w:r>
        <w:t xml:space="preserve">. Copilul afișează doar </w:t>
      </w:r>
      <w:r>
        <w:rPr>
          <w:rFonts w:ascii="Consolas" w:hAnsi="Consolas"/>
          <w:sz w:val="21"/>
        </w:rPr>
        <w:t>child: my pid is 4</w:t>
      </w:r>
      <w:r>
        <w:t xml:space="preserve">, apoi </w:t>
      </w:r>
      <w:r>
        <w:rPr>
          <w:rFonts w:ascii="Consolas" w:hAnsi="Consolas"/>
          <w:sz w:val="21"/>
        </w:rPr>
        <w:t>exec</w:t>
      </w:r>
      <w:r>
        <w:t xml:space="preserve"> îi înlocuiește codul cu programul </w:t>
      </w:r>
      <w:r>
        <w:rPr>
          <w:rFonts w:ascii="Consolas" w:hAnsi="Consolas"/>
          <w:sz w:val="21"/>
        </w:rPr>
        <w:t>echo</w:t>
      </w:r>
      <w:r>
        <w:t xml:space="preserve">, care primește argumentele </w:t>
      </w:r>
      <w:r>
        <w:rPr>
          <w:rFonts w:ascii="Consolas" w:hAnsi="Consolas"/>
          <w:sz w:val="21"/>
        </w:rPr>
        <w:t>hello from the child</w:t>
      </w:r>
      <w:r>
        <w:t xml:space="preserve"> și le scrie. La fel, în a doua variantă lista de fișiere este scrisă de </w:t>
      </w:r>
      <w:r>
        <w:rPr>
          <w:rFonts w:ascii="Consolas" w:hAnsi="Consolas"/>
          <w:sz w:val="21"/>
        </w:rPr>
        <w:t>ls</w:t>
      </w:r>
      <w:r>
        <w:t xml:space="preserve">, nu de </w:t>
      </w:r>
      <w:r>
        <w:rPr>
          <w:rFonts w:ascii="Consolas" w:hAnsi="Consolas"/>
          <w:sz w:val="21"/>
        </w:rPr>
        <w:t>run</w:t>
      </w:r>
      <w:r>
        <w:t xml:space="preserve"> (se văd și </w:t>
      </w:r>
      <w:r>
        <w:rPr>
          <w:rFonts w:ascii="Consolas" w:hAnsi="Consolas"/>
          <w:sz w:val="21"/>
        </w:rPr>
        <w:t>run</w:t>
      </w:r>
      <w:r>
        <w:t xml:space="preserve">, </w:t>
      </w:r>
      <w:r>
        <w:rPr>
          <w:rFonts w:ascii="Consolas" w:hAnsi="Consolas"/>
          <w:sz w:val="21"/>
        </w:rPr>
        <w:t>pingpong</w:t>
      </w:r>
      <w:r>
        <w:t xml:space="preserve"> și </w:t>
      </w:r>
      <w:r>
        <w:rPr>
          <w:rFonts w:ascii="Consolas" w:hAnsi="Consolas"/>
          <w:sz w:val="21"/>
        </w:rPr>
        <w:t>primes</w:t>
      </w:r>
      <w:r>
        <w:t xml:space="preserve"> în sistemul de fișiere).</w:t>
      </w:r>
    </w:p>
    <w:p>
      <w:pPr>
        <w:spacing w:before="80"/>
      </w:pPr>
      <w:r>
        <w:rPr>
          <w:b/>
        </w:rPr>
        <w:t xml:space="preserve">Întrebarea 3. </w:t>
      </w:r>
      <w:r>
        <w:rPr>
          <w:i/>
        </w:rPr>
        <w:t>De ce statusul este 1 aici și 127 pe Linux?</w:t>
      </w:r>
    </w:p>
    <w:p>
      <w:pPr>
        <w:ind w:left="340"/>
        <w:jc w:val="both"/>
      </w:pPr>
      <w:r>
        <w:t xml:space="preserve">Pentru că statusul este pur și simplu argumentul lui </w:t>
      </w:r>
      <w:r>
        <w:rPr>
          <w:rFonts w:ascii="Consolas" w:hAnsi="Consolas"/>
          <w:sz w:val="21"/>
        </w:rPr>
        <w:t>exit</w:t>
      </w:r>
      <w:r>
        <w:t xml:space="preserve"> scris după </w:t>
      </w:r>
      <w:r>
        <w:rPr>
          <w:rFonts w:ascii="Consolas" w:hAnsi="Consolas"/>
          <w:sz w:val="21"/>
        </w:rPr>
        <w:t>exec</w:t>
      </w:r>
      <w:r>
        <w:t xml:space="preserve">: în </w:t>
      </w:r>
      <w:r>
        <w:rPr>
          <w:rFonts w:ascii="Consolas" w:hAnsi="Consolas"/>
          <w:sz w:val="21"/>
        </w:rPr>
        <w:t>user/run.c</w:t>
      </w:r>
      <w:r>
        <w:t xml:space="preserve"> este </w:t>
      </w:r>
      <w:r>
        <w:rPr>
          <w:rFonts w:ascii="Consolas" w:hAnsi="Consolas"/>
          <w:sz w:val="21"/>
        </w:rPr>
        <w:t>exit(1)</w:t>
      </w:r>
      <w:r>
        <w:t xml:space="preserve">, iar în </w:t>
      </w:r>
      <w:r>
        <w:rPr>
          <w:rFonts w:ascii="Consolas" w:hAnsi="Consolas"/>
          <w:sz w:val="21"/>
        </w:rPr>
        <w:t>run.c</w:t>
      </w:r>
      <w:r>
        <w:t xml:space="preserve"> de Linux </w:t>
      </w:r>
      <w:r>
        <w:rPr>
          <w:rFonts w:ascii="Consolas" w:hAnsi="Consolas"/>
          <w:sz w:val="21"/>
        </w:rPr>
        <w:t>exit(127)</w:t>
      </w:r>
      <w:r>
        <w:t xml:space="preserve">. În xv6 </w:t>
      </w:r>
      <w:r>
        <w:rPr>
          <w:rFonts w:ascii="Consolas" w:hAnsi="Consolas"/>
          <w:sz w:val="21"/>
        </w:rPr>
        <w:t>wait</w:t>
      </w:r>
      <w:r>
        <w:t xml:space="preserve"> primește valoarea direct, pe Linux ea este extrasă din status cu </w:t>
      </w:r>
      <w:r>
        <w:rPr>
          <w:rFonts w:ascii="Consolas" w:hAnsi="Consolas"/>
          <w:sz w:val="21"/>
        </w:rPr>
        <w:t>WEXITSTATUS</w:t>
      </w:r>
      <w:r>
        <w:t>.</w:t>
      </w:r>
    </w:p>
    <w:p>
      <w:pPr>
        <w:ind w:firstLine="567"/>
        <w:jc w:val="both"/>
      </w:pPr>
      <w:r>
        <w:t xml:space="preserve">Se mai observă că PID-urile în xv6 sunt mici și previzibile: </w:t>
      </w:r>
      <w:r>
        <w:rPr>
          <w:rFonts w:ascii="Consolas" w:hAnsi="Consolas"/>
          <w:sz w:val="21"/>
        </w:rPr>
        <w:t>init</w:t>
      </w:r>
      <w:r>
        <w:t xml:space="preserve"> are 1, shell-ul 2, deci </w:t>
      </w:r>
      <w:r>
        <w:rPr>
          <w:rFonts w:ascii="Consolas" w:hAnsi="Consolas"/>
          <w:sz w:val="21"/>
        </w:rPr>
        <w:t>run</w:t>
      </w:r>
      <w:r>
        <w:t xml:space="preserve"> primește 3 și copilul 4; la a doua rulare, 5 și 6.</w:t>
      </w:r>
    </w:p>
    <w:p>
      <w:pPr>
        <w:pStyle w:val="Heading1"/>
      </w:pPr>
      <w:r>
        <w:t>10. Laboratorul 8, Partea 2 – pingpong</w:t>
      </w:r>
    </w:p>
    <w:tbl>
      <w:tblPr>
        <w:tblW w:type="auto" w:w="0"/>
        <w:jc w:val="center"/>
        <w:tblLook w:firstColumn="1" w:firstRow="1" w:lastColumn="0" w:lastRow="0" w:noHBand="0" w:noVBand="1" w:val="04A0"/>
      </w:tblPr>
      <w:tblGrid>
        <w:gridCol w:w="9639"/>
      </w:tblGrid>
      <w:tr>
        <w:tc>
          <w:tcPr>
            <w:tcW w:type="dxa" w:w="9639"/>
            <w:shd w:val="clear" w:color="auto" w:fill="F3F3F3"/>
          </w:tcPr>
          <w:p>
            <w:pPr>
              <w:spacing w:after="0" w:line="240" w:lineRule="auto"/>
            </w:pPr>
            <w:r>
              <w:rPr>
                <w:rFonts w:ascii="Consolas" w:hAnsi="Consolas"/>
                <w:color w:val="888888"/>
                <w:sz w:val="17"/>
              </w:rPr>
              <w:t xml:space="preserve"> 1  </w:t>
            </w:r>
            <w:r>
              <w:rPr>
                <w:rFonts w:ascii="Consolas" w:hAnsi="Consolas"/>
                <w:sz w:val="17"/>
              </w:rPr>
              <w:t>// pingpong.c -- one byte goes parent -&gt; child through p2c and comes back</w:t>
              <w:br/>
            </w:r>
            <w:r>
              <w:rPr>
                <w:rFonts w:ascii="Consolas" w:hAnsi="Consolas"/>
                <w:color w:val="888888"/>
                <w:sz w:val="17"/>
              </w:rPr>
              <w:t xml:space="preserve"> 2  </w:t>
            </w:r>
            <w:r>
              <w:rPr>
                <w:rFonts w:ascii="Consolas" w:hAnsi="Consolas"/>
                <w:sz w:val="17"/>
              </w:rPr>
              <w:t>// child -&gt; parent through c2p.  Each read() blocks until the other side</w:t>
              <w:br/>
            </w:r>
            <w:r>
              <w:rPr>
                <w:rFonts w:ascii="Consolas" w:hAnsi="Consolas"/>
                <w:color w:val="888888"/>
                <w:sz w:val="17"/>
              </w:rPr>
              <w:t xml:space="preserve"> 3  </w:t>
            </w:r>
            <w:r>
              <w:rPr>
                <w:rFonts w:ascii="Consolas" w:hAnsi="Consolas"/>
                <w:sz w:val="17"/>
              </w:rPr>
              <w:t>// has written, so the output order is always ping, then pong.</w:t>
              <w:br/>
            </w:r>
            <w:r>
              <w:rPr>
                <w:rFonts w:ascii="Consolas" w:hAnsi="Consolas"/>
                <w:color w:val="888888"/>
                <w:sz w:val="17"/>
              </w:rPr>
              <w:t xml:space="preserve"> 4  </w:t>
            </w:r>
            <w:r>
              <w:rPr>
                <w:rFonts w:ascii="Consolas" w:hAnsi="Consolas"/>
                <w:sz w:val="17"/>
              </w:rPr>
              <w:br/>
            </w:r>
            <w:r>
              <w:rPr>
                <w:rFonts w:ascii="Consolas" w:hAnsi="Consolas"/>
                <w:color w:val="888888"/>
                <w:sz w:val="17"/>
              </w:rPr>
              <w:t xml:space="preserve"> 5  </w:t>
            </w:r>
            <w:r>
              <w:rPr>
                <w:rFonts w:ascii="Consolas" w:hAnsi="Consolas"/>
                <w:sz w:val="17"/>
              </w:rPr>
              <w:t>#include "kernel/types.h"</w:t>
              <w:br/>
            </w:r>
            <w:r>
              <w:rPr>
                <w:rFonts w:ascii="Consolas" w:hAnsi="Consolas"/>
                <w:color w:val="888888"/>
                <w:sz w:val="17"/>
              </w:rPr>
              <w:t xml:space="preserve"> 6  </w:t>
            </w:r>
            <w:r>
              <w:rPr>
                <w:rFonts w:ascii="Consolas" w:hAnsi="Consolas"/>
                <w:sz w:val="17"/>
              </w:rPr>
              <w:t>#include "user/user.h"</w:t>
              <w:br/>
            </w:r>
            <w:r>
              <w:rPr>
                <w:rFonts w:ascii="Consolas" w:hAnsi="Consolas"/>
                <w:color w:val="888888"/>
                <w:sz w:val="17"/>
              </w:rPr>
              <w:t xml:space="preserve"> 7  </w:t>
            </w:r>
            <w:r>
              <w:rPr>
                <w:rFonts w:ascii="Consolas" w:hAnsi="Consolas"/>
                <w:sz w:val="17"/>
              </w:rPr>
              <w:br/>
            </w:r>
            <w:r>
              <w:rPr>
                <w:rFonts w:ascii="Consolas" w:hAnsi="Consolas"/>
                <w:color w:val="888888"/>
                <w:sz w:val="17"/>
              </w:rPr>
              <w:t xml:space="preserve"> 8  </w:t>
            </w:r>
            <w:r>
              <w:rPr>
                <w:rFonts w:ascii="Consolas" w:hAnsi="Consolas"/>
                <w:sz w:val="17"/>
              </w:rPr>
              <w:t>int</w:t>
              <w:br/>
            </w:r>
            <w:r>
              <w:rPr>
                <w:rFonts w:ascii="Consolas" w:hAnsi="Consolas"/>
                <w:color w:val="888888"/>
                <w:sz w:val="17"/>
              </w:rPr>
              <w:t xml:space="preserve"> 9  </w:t>
            </w:r>
            <w:r>
              <w:rPr>
                <w:rFonts w:ascii="Consolas" w:hAnsi="Consolas"/>
                <w:sz w:val="17"/>
              </w:rPr>
              <w:t>main(int argc, char *argv[])</w:t>
              <w:br/>
            </w:r>
            <w:r>
              <w:rPr>
                <w:rFonts w:ascii="Consolas" w:hAnsi="Consolas"/>
                <w:color w:val="888888"/>
                <w:sz w:val="17"/>
              </w:rPr>
              <w:t xml:space="preserve">10  </w:t>
            </w:r>
            <w:r>
              <w:rPr>
                <w:rFonts w:ascii="Consolas" w:hAnsi="Consolas"/>
                <w:sz w:val="17"/>
              </w:rPr>
              <w:t>{</w:t>
              <w:br/>
            </w:r>
            <w:r>
              <w:rPr>
                <w:rFonts w:ascii="Consolas" w:hAnsi="Consolas"/>
                <w:color w:val="888888"/>
                <w:sz w:val="17"/>
              </w:rPr>
              <w:t xml:space="preserve">11  </w:t>
            </w:r>
            <w:r>
              <w:rPr>
                <w:rFonts w:ascii="Consolas" w:hAnsi="Consolas"/>
                <w:sz w:val="17"/>
              </w:rPr>
              <w:t xml:space="preserve">  int p2c[2], c2p[2];     // parent-to-child, child-to-parent</w:t>
              <w:br/>
            </w:r>
            <w:r>
              <w:rPr>
                <w:rFonts w:ascii="Consolas" w:hAnsi="Consolas"/>
                <w:color w:val="888888"/>
                <w:sz w:val="17"/>
              </w:rPr>
              <w:t xml:space="preserve">12  </w:t>
            </w:r>
            <w:r>
              <w:rPr>
                <w:rFonts w:ascii="Consolas" w:hAnsi="Consolas"/>
                <w:sz w:val="17"/>
              </w:rPr>
              <w:t xml:space="preserve">  char b;</w:t>
              <w:br/>
            </w:r>
            <w:r>
              <w:rPr>
                <w:rFonts w:ascii="Consolas" w:hAnsi="Consolas"/>
                <w:color w:val="888888"/>
                <w:sz w:val="17"/>
              </w:rPr>
              <w:t xml:space="preserve">13  </w:t>
            </w:r>
            <w:r>
              <w:rPr>
                <w:rFonts w:ascii="Consolas" w:hAnsi="Consolas"/>
                <w:sz w:val="17"/>
              </w:rPr>
              <w:br/>
            </w:r>
            <w:r>
              <w:rPr>
                <w:rFonts w:ascii="Consolas" w:hAnsi="Consolas"/>
                <w:color w:val="888888"/>
                <w:sz w:val="17"/>
              </w:rPr>
              <w:t xml:space="preserve">14  </w:t>
            </w:r>
            <w:r>
              <w:rPr>
                <w:rFonts w:ascii="Consolas" w:hAnsi="Consolas"/>
                <w:sz w:val="17"/>
              </w:rPr>
              <w:t xml:space="preserve">  if(pipe(p2c) &lt; 0 || pipe(c2p) &lt; 0){</w:t>
              <w:br/>
            </w:r>
            <w:r>
              <w:rPr>
                <w:rFonts w:ascii="Consolas" w:hAnsi="Consolas"/>
                <w:color w:val="888888"/>
                <w:sz w:val="17"/>
              </w:rPr>
              <w:t xml:space="preserve">15  </w:t>
            </w:r>
            <w:r>
              <w:rPr>
                <w:rFonts w:ascii="Consolas" w:hAnsi="Consolas"/>
                <w:sz w:val="17"/>
              </w:rPr>
              <w:t xml:space="preserve">    fprintf(2, "pingpong: pipe failed\n");</w:t>
              <w:br/>
            </w:r>
            <w:r>
              <w:rPr>
                <w:rFonts w:ascii="Consolas" w:hAnsi="Consolas"/>
                <w:color w:val="888888"/>
                <w:sz w:val="17"/>
              </w:rPr>
              <w:t xml:space="preserve">16  </w:t>
            </w:r>
            <w:r>
              <w:rPr>
                <w:rFonts w:ascii="Consolas" w:hAnsi="Consolas"/>
                <w:sz w:val="17"/>
              </w:rPr>
              <w:t xml:space="preserve">    exit(1);</w:t>
              <w:br/>
            </w:r>
            <w:r>
              <w:rPr>
                <w:rFonts w:ascii="Consolas" w:hAnsi="Consolas"/>
                <w:color w:val="888888"/>
                <w:sz w:val="17"/>
              </w:rPr>
              <w:t xml:space="preserve">17  </w:t>
            </w:r>
            <w:r>
              <w:rPr>
                <w:rFonts w:ascii="Consolas" w:hAnsi="Consolas"/>
                <w:sz w:val="17"/>
              </w:rPr>
              <w:t xml:space="preserve">  }</w:t>
              <w:br/>
            </w:r>
            <w:r>
              <w:rPr>
                <w:rFonts w:ascii="Consolas" w:hAnsi="Consolas"/>
                <w:color w:val="888888"/>
                <w:sz w:val="17"/>
              </w:rPr>
              <w:t xml:space="preserve">18  </w:t>
            </w:r>
            <w:r>
              <w:rPr>
                <w:rFonts w:ascii="Consolas" w:hAnsi="Consolas"/>
                <w:sz w:val="17"/>
              </w:rPr>
              <w:t xml:space="preserve">  if(fork() == 0){</w:t>
              <w:br/>
            </w:r>
            <w:r>
              <w:rPr>
                <w:rFonts w:ascii="Consolas" w:hAnsi="Consolas"/>
                <w:color w:val="888888"/>
                <w:sz w:val="17"/>
              </w:rPr>
              <w:t xml:space="preserve">19  </w:t>
            </w:r>
            <w:r>
              <w:rPr>
                <w:rFonts w:ascii="Consolas" w:hAnsi="Consolas"/>
                <w:sz w:val="17"/>
              </w:rPr>
              <w:t xml:space="preserve">    close(p2c[1]); close(c2p[0]);       // the ends the child does not use</w:t>
              <w:br/>
            </w:r>
            <w:r>
              <w:rPr>
                <w:rFonts w:ascii="Consolas" w:hAnsi="Consolas"/>
                <w:color w:val="888888"/>
                <w:sz w:val="17"/>
              </w:rPr>
              <w:t xml:space="preserve">20  </w:t>
            </w:r>
            <w:r>
              <w:rPr>
                <w:rFonts w:ascii="Consolas" w:hAnsi="Consolas"/>
                <w:sz w:val="17"/>
              </w:rPr>
              <w:t xml:space="preserve">    if(read(p2c[0], &amp;b, 1) != 1){       // blocks until the parent writes</w:t>
              <w:br/>
            </w:r>
            <w:r>
              <w:rPr>
                <w:rFonts w:ascii="Consolas" w:hAnsi="Consolas"/>
                <w:color w:val="888888"/>
                <w:sz w:val="17"/>
              </w:rPr>
              <w:t xml:space="preserve">21  </w:t>
            </w:r>
            <w:r>
              <w:rPr>
                <w:rFonts w:ascii="Consolas" w:hAnsi="Consolas"/>
                <w:sz w:val="17"/>
              </w:rPr>
              <w:t xml:space="preserve">      fprintf(2, "pingpong: child read failed\n");</w:t>
              <w:br/>
            </w:r>
            <w:r>
              <w:rPr>
                <w:rFonts w:ascii="Consolas" w:hAnsi="Consolas"/>
                <w:color w:val="888888"/>
                <w:sz w:val="17"/>
              </w:rPr>
              <w:t xml:space="preserve">22  </w:t>
            </w:r>
            <w:r>
              <w:rPr>
                <w:rFonts w:ascii="Consolas" w:hAnsi="Consolas"/>
                <w:sz w:val="17"/>
              </w:rPr>
              <w:t xml:space="preserve">      exit(1);</w:t>
              <w:br/>
            </w:r>
            <w:r>
              <w:rPr>
                <w:rFonts w:ascii="Consolas" w:hAnsi="Consolas"/>
                <w:color w:val="888888"/>
                <w:sz w:val="17"/>
              </w:rPr>
              <w:t xml:space="preserve">23  </w:t>
            </w:r>
            <w:r>
              <w:rPr>
                <w:rFonts w:ascii="Consolas" w:hAnsi="Consolas"/>
                <w:sz w:val="17"/>
              </w:rPr>
              <w:t xml:space="preserve">    }</w:t>
              <w:br/>
            </w:r>
            <w:r>
              <w:rPr>
                <w:rFonts w:ascii="Consolas" w:hAnsi="Consolas"/>
                <w:color w:val="888888"/>
                <w:sz w:val="17"/>
              </w:rPr>
              <w:t xml:space="preserve">24  </w:t>
            </w:r>
            <w:r>
              <w:rPr>
                <w:rFonts w:ascii="Consolas" w:hAnsi="Consolas"/>
                <w:sz w:val="17"/>
              </w:rPr>
              <w:t xml:space="preserve">    printf("%d: received ping\n", getpid());</w:t>
              <w:br/>
            </w:r>
            <w:r>
              <w:rPr>
                <w:rFonts w:ascii="Consolas" w:hAnsi="Consolas"/>
                <w:color w:val="888888"/>
                <w:sz w:val="17"/>
              </w:rPr>
              <w:t xml:space="preserve">25  </w:t>
            </w:r>
            <w:r>
              <w:rPr>
                <w:rFonts w:ascii="Consolas" w:hAnsi="Consolas"/>
                <w:sz w:val="17"/>
              </w:rPr>
              <w:t xml:space="preserve">    write(c2p[1], &amp;b, 1);               // send the same byte back</w:t>
              <w:br/>
            </w:r>
            <w:r>
              <w:rPr>
                <w:rFonts w:ascii="Consolas" w:hAnsi="Consolas"/>
                <w:color w:val="888888"/>
                <w:sz w:val="17"/>
              </w:rPr>
              <w:t xml:space="preserve">26  </w:t>
            </w:r>
            <w:r>
              <w:rPr>
                <w:rFonts w:ascii="Consolas" w:hAnsi="Consolas"/>
                <w:sz w:val="17"/>
              </w:rPr>
              <w:t xml:space="preserve">    exit(0);</w:t>
              <w:br/>
            </w:r>
            <w:r>
              <w:rPr>
                <w:rFonts w:ascii="Consolas" w:hAnsi="Consolas"/>
                <w:color w:val="888888"/>
                <w:sz w:val="17"/>
              </w:rPr>
              <w:t xml:space="preserve">27  </w:t>
            </w:r>
            <w:r>
              <w:rPr>
                <w:rFonts w:ascii="Consolas" w:hAnsi="Consolas"/>
                <w:sz w:val="17"/>
              </w:rPr>
              <w:t xml:space="preserve">  }</w:t>
              <w:br/>
            </w:r>
            <w:r>
              <w:rPr>
                <w:rFonts w:ascii="Consolas" w:hAnsi="Consolas"/>
                <w:color w:val="888888"/>
                <w:sz w:val="17"/>
              </w:rPr>
              <w:t xml:space="preserve">28  </w:t>
            </w:r>
            <w:r>
              <w:rPr>
                <w:rFonts w:ascii="Consolas" w:hAnsi="Consolas"/>
                <w:sz w:val="17"/>
              </w:rPr>
              <w:t xml:space="preserve">  close(p2c[0]); close(c2p[1]);         // the ends the parent does not use</w:t>
              <w:br/>
            </w:r>
            <w:r>
              <w:rPr>
                <w:rFonts w:ascii="Consolas" w:hAnsi="Consolas"/>
                <w:color w:val="888888"/>
                <w:sz w:val="17"/>
              </w:rPr>
              <w:t xml:space="preserve">29  </w:t>
            </w:r>
            <w:r>
              <w:rPr>
                <w:rFonts w:ascii="Consolas" w:hAnsi="Consolas"/>
                <w:sz w:val="17"/>
              </w:rPr>
              <w:t xml:space="preserve">  b = 'x';</w:t>
              <w:br/>
            </w:r>
            <w:r>
              <w:rPr>
                <w:rFonts w:ascii="Consolas" w:hAnsi="Consolas"/>
                <w:color w:val="888888"/>
                <w:sz w:val="17"/>
              </w:rPr>
              <w:t xml:space="preserve">30  </w:t>
            </w:r>
            <w:r>
              <w:rPr>
                <w:rFonts w:ascii="Consolas" w:hAnsi="Consolas"/>
                <w:sz w:val="17"/>
              </w:rPr>
              <w:t xml:space="preserve">  write(p2c[1], &amp;b, 1);</w:t>
              <w:br/>
            </w:r>
            <w:r>
              <w:rPr>
                <w:rFonts w:ascii="Consolas" w:hAnsi="Consolas"/>
                <w:color w:val="888888"/>
                <w:sz w:val="17"/>
              </w:rPr>
              <w:t xml:space="preserve">31  </w:t>
            </w:r>
            <w:r>
              <w:rPr>
                <w:rFonts w:ascii="Consolas" w:hAnsi="Consolas"/>
                <w:sz w:val="17"/>
              </w:rPr>
              <w:t xml:space="preserve">  if(read(c2p[0], &amp;b, 1) != 1){         // blocks until the child answers</w:t>
              <w:br/>
            </w:r>
            <w:r>
              <w:rPr>
                <w:rFonts w:ascii="Consolas" w:hAnsi="Consolas"/>
                <w:color w:val="888888"/>
                <w:sz w:val="17"/>
              </w:rPr>
              <w:t xml:space="preserve">32  </w:t>
            </w:r>
            <w:r>
              <w:rPr>
                <w:rFonts w:ascii="Consolas" w:hAnsi="Consolas"/>
                <w:sz w:val="17"/>
              </w:rPr>
              <w:t xml:space="preserve">    fprintf(2, "pingpong: parent read failed\n");</w:t>
              <w:br/>
            </w:r>
            <w:r>
              <w:rPr>
                <w:rFonts w:ascii="Consolas" w:hAnsi="Consolas"/>
                <w:color w:val="888888"/>
                <w:sz w:val="17"/>
              </w:rPr>
              <w:t xml:space="preserve">33  </w:t>
            </w:r>
            <w:r>
              <w:rPr>
                <w:rFonts w:ascii="Consolas" w:hAnsi="Consolas"/>
                <w:sz w:val="17"/>
              </w:rPr>
              <w:t xml:space="preserve">    exit(1);</w:t>
              <w:br/>
            </w:r>
            <w:r>
              <w:rPr>
                <w:rFonts w:ascii="Consolas" w:hAnsi="Consolas"/>
                <w:color w:val="888888"/>
                <w:sz w:val="17"/>
              </w:rPr>
              <w:t xml:space="preserve">34  </w:t>
            </w:r>
            <w:r>
              <w:rPr>
                <w:rFonts w:ascii="Consolas" w:hAnsi="Consolas"/>
                <w:sz w:val="17"/>
              </w:rPr>
              <w:t xml:space="preserve">  }</w:t>
              <w:br/>
            </w:r>
            <w:r>
              <w:rPr>
                <w:rFonts w:ascii="Consolas" w:hAnsi="Consolas"/>
                <w:color w:val="888888"/>
                <w:sz w:val="17"/>
              </w:rPr>
              <w:t xml:space="preserve">35  </w:t>
            </w:r>
            <w:r>
              <w:rPr>
                <w:rFonts w:ascii="Consolas" w:hAnsi="Consolas"/>
                <w:sz w:val="17"/>
              </w:rPr>
              <w:t xml:space="preserve">  printf("%d: received pong\n", getpid());</w:t>
              <w:br/>
            </w:r>
            <w:r>
              <w:rPr>
                <w:rFonts w:ascii="Consolas" w:hAnsi="Consolas"/>
                <w:color w:val="888888"/>
                <w:sz w:val="17"/>
              </w:rPr>
              <w:t xml:space="preserve">36  </w:t>
            </w:r>
            <w:r>
              <w:rPr>
                <w:rFonts w:ascii="Consolas" w:hAnsi="Consolas"/>
                <w:sz w:val="17"/>
              </w:rPr>
              <w:t xml:space="preserve">  wait(0);</w:t>
              <w:br/>
            </w:r>
            <w:r>
              <w:rPr>
                <w:rFonts w:ascii="Consolas" w:hAnsi="Consolas"/>
                <w:color w:val="888888"/>
                <w:sz w:val="17"/>
              </w:rPr>
              <w:t xml:space="preserve">37  </w:t>
            </w:r>
            <w:r>
              <w:rPr>
                <w:rFonts w:ascii="Consolas" w:hAnsi="Consolas"/>
                <w:sz w:val="17"/>
              </w:rPr>
              <w:t xml:space="preserve">  exit(0);</w:t>
              <w:br/>
            </w:r>
            <w:r>
              <w:rPr>
                <w:rFonts w:ascii="Consolas" w:hAnsi="Consolas"/>
                <w:color w:val="888888"/>
                <w:sz w:val="17"/>
              </w:rPr>
              <w:t xml:space="preserve">38  </w:t>
            </w:r>
            <w:r>
              <w:rPr>
                <w:rFonts w:ascii="Consolas" w:hAnsi="Consolas"/>
                <w:sz w:val="17"/>
              </w:rPr>
              <w:t>}</w:t>
            </w:r>
          </w:p>
        </w:tc>
      </w:tr>
    </w:tbl>
    <w:p>
      <w:pPr>
        <w:spacing w:before="60" w:after="200"/>
        <w:jc w:val="center"/>
      </w:pPr>
      <w:r>
        <w:rPr>
          <w:i/>
          <w:sz w:val="21"/>
        </w:rPr>
        <w:t>Listing 8.2 – user/pingpong.c</w:t>
      </w:r>
    </w:p>
    <w:p>
      <w:pPr>
        <w:keepNext/>
        <w:spacing w:after="0"/>
        <w:jc w:val="center"/>
      </w:pPr>
      <w:r>
        <w:drawing>
          <wp:inline xmlns:a="http://schemas.openxmlformats.org/drawingml/2006/main" xmlns:pic="http://schemas.openxmlformats.org/drawingml/2006/picture">
            <wp:extent cx="5837142" cy="1861714"/>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37142" cy="1861714"/>
                    </a:xfrm>
                    <a:prstGeom prst="rect"/>
                  </pic:spPr>
                </pic:pic>
              </a:graphicData>
            </a:graphic>
          </wp:inline>
        </w:drawing>
      </w:r>
    </w:p>
    <w:p>
      <w:pPr>
        <w:spacing w:before="60" w:after="200"/>
        <w:jc w:val="center"/>
      </w:pPr>
      <w:r>
        <w:rPr>
          <w:i/>
          <w:sz w:val="21"/>
        </w:rPr>
        <w:t>Figura 8.5 – pingpong rulat de trei ori</w:t>
      </w:r>
    </w:p>
    <w:p>
      <w:pPr>
        <w:spacing w:before="80"/>
      </w:pPr>
      <w:r>
        <w:rPr>
          <w:b/>
        </w:rPr>
        <w:t xml:space="preserve">Întrebarea 1. </w:t>
      </w:r>
      <w:r>
        <w:rPr>
          <w:i/>
        </w:rPr>
        <w:t>De ce sunt necesare DOUĂ pipe-uri și nu unul pentru ambele direcții?</w:t>
      </w:r>
    </w:p>
    <w:p>
      <w:pPr>
        <w:ind w:left="340"/>
        <w:jc w:val="both"/>
      </w:pPr>
      <w:r>
        <w:t xml:space="preserve">Un pipe este un canal într-o singură direcție, fără destinatar: orice proces care citește din el poate lua octetul. Cu un singur pipe, părintele ar putea citi chiar octetul pe care tocmai l-a scris, înaintea copilului, și ordinea ar depinde de planificator. Cu </w:t>
      </w:r>
      <w:r>
        <w:rPr>
          <w:rFonts w:ascii="Consolas" w:hAnsi="Consolas"/>
          <w:sz w:val="21"/>
        </w:rPr>
        <w:t>p2c</w:t>
      </w:r>
      <w:r>
        <w:t xml:space="preserve"> și </w:t>
      </w:r>
      <w:r>
        <w:rPr>
          <w:rFonts w:ascii="Consolas" w:hAnsi="Consolas"/>
          <w:sz w:val="21"/>
        </w:rPr>
        <w:t>c2p</w:t>
      </w:r>
      <w:r>
        <w:t xml:space="preserve"> fiecare direcție are capătul ei de scriere și de citire, iar fiecare proces își închide capetele pe care nu le folosește.</w:t>
      </w:r>
    </w:p>
    <w:p>
      <w:pPr>
        <w:spacing w:before="80"/>
      </w:pPr>
      <w:r>
        <w:rPr>
          <w:b/>
        </w:rPr>
        <w:t xml:space="preserve">Întrebarea 2. </w:t>
      </w:r>
      <w:r>
        <w:rPr>
          <w:i/>
        </w:rPr>
        <w:t>Nimic din cod nu spune „așteaptă răspunsul copilului”. Ce apel îl face pe părinte să aștepte?</w:t>
      </w:r>
    </w:p>
    <w:p>
      <w:pPr>
        <w:ind w:left="340"/>
        <w:jc w:val="both"/>
      </w:pPr>
      <w:r>
        <w:rPr>
          <w:rFonts w:ascii="Consolas" w:hAnsi="Consolas"/>
          <w:sz w:val="21"/>
        </w:rPr>
        <w:t>read(c2p[0], &amp;b, 1)</w:t>
      </w:r>
      <w:r>
        <w:t>: citirea dintr-un pipe gol blochează procesul până când cineva scrie în el. Părintele doarme acolo până când copilul afișează „received ping” și trimite octetul înapoi, de aceea „ping” apare mereu înaintea lui „pong”.</w:t>
      </w:r>
    </w:p>
    <w:p>
      <w:pPr>
        <w:pStyle w:val="Heading1"/>
      </w:pPr>
      <w:r>
        <w:t>11. Laboratorul 8, partea opțională – primes</w:t>
      </w:r>
    </w:p>
    <w:tbl>
      <w:tblPr>
        <w:tblW w:type="auto" w:w="0"/>
        <w:jc w:val="center"/>
        <w:tblLook w:firstColumn="1" w:firstRow="1" w:lastColumn="0" w:lastRow="0" w:noHBand="0" w:noVBand="1" w:val="04A0"/>
      </w:tblPr>
      <w:tblGrid>
        <w:gridCol w:w="9639"/>
      </w:tblGrid>
      <w:tr>
        <w:tc>
          <w:tcPr>
            <w:tcW w:type="dxa" w:w="9639"/>
            <w:shd w:val="clear" w:color="auto" w:fill="F3F3F3"/>
          </w:tcPr>
          <w:p>
            <w:pPr>
              <w:spacing w:after="0" w:line="240" w:lineRule="auto"/>
            </w:pPr>
            <w:r>
              <w:rPr>
                <w:rFonts w:ascii="Consolas" w:hAnsi="Consolas"/>
                <w:color w:val="888888"/>
                <w:sz w:val="17"/>
              </w:rPr>
              <w:t xml:space="preserve"> 1  </w:t>
            </w:r>
            <w:r>
              <w:rPr>
                <w:rFonts w:ascii="Consolas" w:hAnsi="Consolas"/>
                <w:sz w:val="17"/>
              </w:rPr>
              <w:t>// primes.c -- primes from 2 to 35 with a chain of processes (optional part).</w:t>
              <w:br/>
            </w:r>
            <w:r>
              <w:rPr>
                <w:rFonts w:ascii="Consolas" w:hAnsi="Consolas"/>
                <w:color w:val="888888"/>
                <w:sz w:val="17"/>
              </w:rPr>
              <w:t xml:space="preserve"> 2  </w:t>
            </w:r>
            <w:r>
              <w:rPr>
                <w:rFonts w:ascii="Consolas" w:hAnsi="Consolas"/>
                <w:sz w:val="17"/>
              </w:rPr>
              <w:t>// The first process feeds 2..35 into a pipe.  Every stage reads its first</w:t>
              <w:br/>
            </w:r>
            <w:r>
              <w:rPr>
                <w:rFonts w:ascii="Consolas" w:hAnsi="Consolas"/>
                <w:color w:val="888888"/>
                <w:sz w:val="17"/>
              </w:rPr>
              <w:t xml:space="preserve"> 3  </w:t>
            </w:r>
            <w:r>
              <w:rPr>
                <w:rFonts w:ascii="Consolas" w:hAnsi="Consolas"/>
                <w:sz w:val="17"/>
              </w:rPr>
              <w:t>// number p (always a prime), prints it, and passes on to a new stage only the</w:t>
              <w:br/>
            </w:r>
            <w:r>
              <w:rPr>
                <w:rFonts w:ascii="Consolas" w:hAnsi="Consolas"/>
                <w:color w:val="888888"/>
                <w:sz w:val="17"/>
              </w:rPr>
              <w:t xml:space="preserve"> 4  </w:t>
            </w:r>
            <w:r>
              <w:rPr>
                <w:rFonts w:ascii="Consolas" w:hAnsi="Consolas"/>
                <w:sz w:val="17"/>
              </w:rPr>
              <w:t>// numbers that p does not divide.</w:t>
              <w:br/>
            </w:r>
            <w:r>
              <w:rPr>
                <w:rFonts w:ascii="Consolas" w:hAnsi="Consolas"/>
                <w:color w:val="888888"/>
                <w:sz w:val="17"/>
              </w:rPr>
              <w:t xml:space="preserve"> 5  </w:t>
            </w:r>
            <w:r>
              <w:rPr>
                <w:rFonts w:ascii="Consolas" w:hAnsi="Consolas"/>
                <w:sz w:val="17"/>
              </w:rPr>
              <w:br/>
            </w:r>
            <w:r>
              <w:rPr>
                <w:rFonts w:ascii="Consolas" w:hAnsi="Consolas"/>
                <w:color w:val="888888"/>
                <w:sz w:val="17"/>
              </w:rPr>
              <w:t xml:space="preserve"> 6  </w:t>
            </w:r>
            <w:r>
              <w:rPr>
                <w:rFonts w:ascii="Consolas" w:hAnsi="Consolas"/>
                <w:sz w:val="17"/>
              </w:rPr>
              <w:t>#include "kernel/types.h"</w:t>
              <w:br/>
            </w:r>
            <w:r>
              <w:rPr>
                <w:rFonts w:ascii="Consolas" w:hAnsi="Consolas"/>
                <w:color w:val="888888"/>
                <w:sz w:val="17"/>
              </w:rPr>
              <w:t xml:space="preserve"> 7  </w:t>
            </w:r>
            <w:r>
              <w:rPr>
                <w:rFonts w:ascii="Consolas" w:hAnsi="Consolas"/>
                <w:sz w:val="17"/>
              </w:rPr>
              <w:t>#include "user/user.h"</w:t>
              <w:br/>
            </w:r>
            <w:r>
              <w:rPr>
                <w:rFonts w:ascii="Consolas" w:hAnsi="Consolas"/>
                <w:color w:val="888888"/>
                <w:sz w:val="17"/>
              </w:rPr>
              <w:t xml:space="preserve"> 8  </w:t>
            </w:r>
            <w:r>
              <w:rPr>
                <w:rFonts w:ascii="Consolas" w:hAnsi="Consolas"/>
                <w:sz w:val="17"/>
              </w:rPr>
              <w:br/>
            </w:r>
            <w:r>
              <w:rPr>
                <w:rFonts w:ascii="Consolas" w:hAnsi="Consolas"/>
                <w:color w:val="888888"/>
                <w:sz w:val="17"/>
              </w:rPr>
              <w:t xml:space="preserve"> 9  </w:t>
            </w:r>
            <w:r>
              <w:rPr>
                <w:rFonts w:ascii="Consolas" w:hAnsi="Consolas"/>
                <w:sz w:val="17"/>
              </w:rPr>
              <w:t>static void stage(int in) __attribute__((noreturn));</w:t>
              <w:br/>
            </w:r>
            <w:r>
              <w:rPr>
                <w:rFonts w:ascii="Consolas" w:hAnsi="Consolas"/>
                <w:color w:val="888888"/>
                <w:sz w:val="17"/>
              </w:rPr>
              <w:t xml:space="preserve">10  </w:t>
            </w:r>
            <w:r>
              <w:rPr>
                <w:rFonts w:ascii="Consolas" w:hAnsi="Consolas"/>
                <w:sz w:val="17"/>
              </w:rPr>
              <w:br/>
            </w:r>
            <w:r>
              <w:rPr>
                <w:rFonts w:ascii="Consolas" w:hAnsi="Consolas"/>
                <w:color w:val="888888"/>
                <w:sz w:val="17"/>
              </w:rPr>
              <w:t xml:space="preserve">11  </w:t>
            </w:r>
            <w:r>
              <w:rPr>
                <w:rFonts w:ascii="Consolas" w:hAnsi="Consolas"/>
                <w:sz w:val="17"/>
              </w:rPr>
              <w:t>static void</w:t>
              <w:br/>
            </w:r>
            <w:r>
              <w:rPr>
                <w:rFonts w:ascii="Consolas" w:hAnsi="Consolas"/>
                <w:color w:val="888888"/>
                <w:sz w:val="17"/>
              </w:rPr>
              <w:t xml:space="preserve">12  </w:t>
            </w:r>
            <w:r>
              <w:rPr>
                <w:rFonts w:ascii="Consolas" w:hAnsi="Consolas"/>
                <w:sz w:val="17"/>
              </w:rPr>
              <w:t>stage(int in)</w:t>
              <w:br/>
            </w:r>
            <w:r>
              <w:rPr>
                <w:rFonts w:ascii="Consolas" w:hAnsi="Consolas"/>
                <w:color w:val="888888"/>
                <w:sz w:val="17"/>
              </w:rPr>
              <w:t xml:space="preserve">13  </w:t>
            </w:r>
            <w:r>
              <w:rPr>
                <w:rFonts w:ascii="Consolas" w:hAnsi="Consolas"/>
                <w:sz w:val="17"/>
              </w:rPr>
              <w:t>{</w:t>
              <w:br/>
            </w:r>
            <w:r>
              <w:rPr>
                <w:rFonts w:ascii="Consolas" w:hAnsi="Consolas"/>
                <w:color w:val="888888"/>
                <w:sz w:val="17"/>
              </w:rPr>
              <w:t xml:space="preserve">14  </w:t>
            </w:r>
            <w:r>
              <w:rPr>
                <w:rFonts w:ascii="Consolas" w:hAnsi="Consolas"/>
                <w:sz w:val="17"/>
              </w:rPr>
              <w:t xml:space="preserve">  int p, n, fd[2];</w:t>
              <w:br/>
            </w:r>
            <w:r>
              <w:rPr>
                <w:rFonts w:ascii="Consolas" w:hAnsi="Consolas"/>
                <w:color w:val="888888"/>
                <w:sz w:val="17"/>
              </w:rPr>
              <w:t xml:space="preserve">15  </w:t>
            </w:r>
            <w:r>
              <w:rPr>
                <w:rFonts w:ascii="Consolas" w:hAnsi="Consolas"/>
                <w:sz w:val="17"/>
              </w:rPr>
              <w:br/>
            </w:r>
            <w:r>
              <w:rPr>
                <w:rFonts w:ascii="Consolas" w:hAnsi="Consolas"/>
                <w:color w:val="888888"/>
                <w:sz w:val="17"/>
              </w:rPr>
              <w:t xml:space="preserve">16  </w:t>
            </w:r>
            <w:r>
              <w:rPr>
                <w:rFonts w:ascii="Consolas" w:hAnsi="Consolas"/>
                <w:sz w:val="17"/>
              </w:rPr>
              <w:t xml:space="preserve">  if(read(in, &amp;p, sizeof(p)) != sizeof(p)){   // nothing left: end of the chain</w:t>
              <w:br/>
            </w:r>
            <w:r>
              <w:rPr>
                <w:rFonts w:ascii="Consolas" w:hAnsi="Consolas"/>
                <w:color w:val="888888"/>
                <w:sz w:val="17"/>
              </w:rPr>
              <w:t xml:space="preserve">17  </w:t>
            </w:r>
            <w:r>
              <w:rPr>
                <w:rFonts w:ascii="Consolas" w:hAnsi="Consolas"/>
                <w:sz w:val="17"/>
              </w:rPr>
              <w:t xml:space="preserve">    close(in);</w:t>
              <w:br/>
            </w:r>
            <w:r>
              <w:rPr>
                <w:rFonts w:ascii="Consolas" w:hAnsi="Consolas"/>
                <w:color w:val="888888"/>
                <w:sz w:val="17"/>
              </w:rPr>
              <w:t xml:space="preserve">18  </w:t>
            </w:r>
            <w:r>
              <w:rPr>
                <w:rFonts w:ascii="Consolas" w:hAnsi="Consolas"/>
                <w:sz w:val="17"/>
              </w:rPr>
              <w:t xml:space="preserve">    exit(0);</w:t>
              <w:br/>
            </w:r>
            <w:r>
              <w:rPr>
                <w:rFonts w:ascii="Consolas" w:hAnsi="Consolas"/>
                <w:color w:val="888888"/>
                <w:sz w:val="17"/>
              </w:rPr>
              <w:t xml:space="preserve">19  </w:t>
            </w:r>
            <w:r>
              <w:rPr>
                <w:rFonts w:ascii="Consolas" w:hAnsi="Consolas"/>
                <w:sz w:val="17"/>
              </w:rPr>
              <w:t xml:space="preserve">  }</w:t>
              <w:br/>
            </w:r>
            <w:r>
              <w:rPr>
                <w:rFonts w:ascii="Consolas" w:hAnsi="Consolas"/>
                <w:color w:val="888888"/>
                <w:sz w:val="17"/>
              </w:rPr>
              <w:t xml:space="preserve">20  </w:t>
            </w:r>
            <w:r>
              <w:rPr>
                <w:rFonts w:ascii="Consolas" w:hAnsi="Consolas"/>
                <w:sz w:val="17"/>
              </w:rPr>
              <w:t xml:space="preserve">  printf("prime %d\n", p);</w:t>
              <w:br/>
            </w:r>
            <w:r>
              <w:rPr>
                <w:rFonts w:ascii="Consolas" w:hAnsi="Consolas"/>
                <w:color w:val="888888"/>
                <w:sz w:val="17"/>
              </w:rPr>
              <w:t xml:space="preserve">21  </w:t>
            </w:r>
            <w:r>
              <w:rPr>
                <w:rFonts w:ascii="Consolas" w:hAnsi="Consolas"/>
                <w:sz w:val="17"/>
              </w:rPr>
              <w:br/>
            </w:r>
            <w:r>
              <w:rPr>
                <w:rFonts w:ascii="Consolas" w:hAnsi="Consolas"/>
                <w:color w:val="888888"/>
                <w:sz w:val="17"/>
              </w:rPr>
              <w:t xml:space="preserve">22  </w:t>
            </w:r>
            <w:r>
              <w:rPr>
                <w:rFonts w:ascii="Consolas" w:hAnsi="Consolas"/>
                <w:sz w:val="17"/>
              </w:rPr>
              <w:t xml:space="preserve">  if(pipe(fd) &lt; 0){</w:t>
              <w:br/>
            </w:r>
            <w:r>
              <w:rPr>
                <w:rFonts w:ascii="Consolas" w:hAnsi="Consolas"/>
                <w:color w:val="888888"/>
                <w:sz w:val="17"/>
              </w:rPr>
              <w:t xml:space="preserve">23  </w:t>
            </w:r>
            <w:r>
              <w:rPr>
                <w:rFonts w:ascii="Consolas" w:hAnsi="Consolas"/>
                <w:sz w:val="17"/>
              </w:rPr>
              <w:t xml:space="preserve">    fprintf(2, "primes: pipe failed\n");</w:t>
              <w:br/>
            </w:r>
            <w:r>
              <w:rPr>
                <w:rFonts w:ascii="Consolas" w:hAnsi="Consolas"/>
                <w:color w:val="888888"/>
                <w:sz w:val="17"/>
              </w:rPr>
              <w:t xml:space="preserve">24  </w:t>
            </w:r>
            <w:r>
              <w:rPr>
                <w:rFonts w:ascii="Consolas" w:hAnsi="Consolas"/>
                <w:sz w:val="17"/>
              </w:rPr>
              <w:t xml:space="preserve">    exit(1);</w:t>
              <w:br/>
            </w:r>
            <w:r>
              <w:rPr>
                <w:rFonts w:ascii="Consolas" w:hAnsi="Consolas"/>
                <w:color w:val="888888"/>
                <w:sz w:val="17"/>
              </w:rPr>
              <w:t xml:space="preserve">25  </w:t>
            </w:r>
            <w:r>
              <w:rPr>
                <w:rFonts w:ascii="Consolas" w:hAnsi="Consolas"/>
                <w:sz w:val="17"/>
              </w:rPr>
              <w:t xml:space="preserve">  }</w:t>
              <w:br/>
            </w:r>
            <w:r>
              <w:rPr>
                <w:rFonts w:ascii="Consolas" w:hAnsi="Consolas"/>
                <w:color w:val="888888"/>
                <w:sz w:val="17"/>
              </w:rPr>
              <w:t xml:space="preserve">26  </w:t>
            </w:r>
            <w:r>
              <w:rPr>
                <w:rFonts w:ascii="Consolas" w:hAnsi="Consolas"/>
                <w:sz w:val="17"/>
              </w:rPr>
              <w:t xml:space="preserve">  if(fork() == 0){</w:t>
              <w:br/>
            </w:r>
            <w:r>
              <w:rPr>
                <w:rFonts w:ascii="Consolas" w:hAnsi="Consolas"/>
                <w:color w:val="888888"/>
                <w:sz w:val="17"/>
              </w:rPr>
              <w:t xml:space="preserve">27  </w:t>
            </w:r>
            <w:r>
              <w:rPr>
                <w:rFonts w:ascii="Consolas" w:hAnsi="Consolas"/>
                <w:sz w:val="17"/>
              </w:rPr>
              <w:t xml:space="preserve">    close(in);                                // the next stage only needs fd[0]</w:t>
              <w:br/>
            </w:r>
            <w:r>
              <w:rPr>
                <w:rFonts w:ascii="Consolas" w:hAnsi="Consolas"/>
                <w:color w:val="888888"/>
                <w:sz w:val="17"/>
              </w:rPr>
              <w:t xml:space="preserve">28  </w:t>
            </w:r>
            <w:r>
              <w:rPr>
                <w:rFonts w:ascii="Consolas" w:hAnsi="Consolas"/>
                <w:sz w:val="17"/>
              </w:rPr>
              <w:t xml:space="preserve">    close(fd[1]);</w:t>
              <w:br/>
            </w:r>
            <w:r>
              <w:rPr>
                <w:rFonts w:ascii="Consolas" w:hAnsi="Consolas"/>
                <w:color w:val="888888"/>
                <w:sz w:val="17"/>
              </w:rPr>
              <w:t xml:space="preserve">29  </w:t>
            </w:r>
            <w:r>
              <w:rPr>
                <w:rFonts w:ascii="Consolas" w:hAnsi="Consolas"/>
                <w:sz w:val="17"/>
              </w:rPr>
              <w:t xml:space="preserve">    stage(fd[0]);</w:t>
              <w:br/>
            </w:r>
            <w:r>
              <w:rPr>
                <w:rFonts w:ascii="Consolas" w:hAnsi="Consolas"/>
                <w:color w:val="888888"/>
                <w:sz w:val="17"/>
              </w:rPr>
              <w:t xml:space="preserve">30  </w:t>
            </w:r>
            <w:r>
              <w:rPr>
                <w:rFonts w:ascii="Consolas" w:hAnsi="Consolas"/>
                <w:sz w:val="17"/>
              </w:rPr>
              <w:t xml:space="preserve">  }</w:t>
              <w:br/>
            </w:r>
            <w:r>
              <w:rPr>
                <w:rFonts w:ascii="Consolas" w:hAnsi="Consolas"/>
                <w:color w:val="888888"/>
                <w:sz w:val="17"/>
              </w:rPr>
              <w:t xml:space="preserve">31  </w:t>
            </w:r>
            <w:r>
              <w:rPr>
                <w:rFonts w:ascii="Consolas" w:hAnsi="Consolas"/>
                <w:sz w:val="17"/>
              </w:rPr>
              <w:t xml:space="preserve">  close(fd[0]);</w:t>
              <w:br/>
            </w:r>
            <w:r>
              <w:rPr>
                <w:rFonts w:ascii="Consolas" w:hAnsi="Consolas"/>
                <w:color w:val="888888"/>
                <w:sz w:val="17"/>
              </w:rPr>
              <w:t xml:space="preserve">32  </w:t>
            </w:r>
            <w:r>
              <w:rPr>
                <w:rFonts w:ascii="Consolas" w:hAnsi="Consolas"/>
                <w:sz w:val="17"/>
              </w:rPr>
              <w:t xml:space="preserve">  while(read(in, &amp;n, sizeof(n)) == sizeof(n))</w:t>
              <w:br/>
            </w:r>
            <w:r>
              <w:rPr>
                <w:rFonts w:ascii="Consolas" w:hAnsi="Consolas"/>
                <w:color w:val="888888"/>
                <w:sz w:val="17"/>
              </w:rPr>
              <w:t xml:space="preserve">33  </w:t>
            </w:r>
            <w:r>
              <w:rPr>
                <w:rFonts w:ascii="Consolas" w:hAnsi="Consolas"/>
                <w:sz w:val="17"/>
              </w:rPr>
              <w:t xml:space="preserve">    if(n % p != 0)</w:t>
              <w:br/>
            </w:r>
            <w:r>
              <w:rPr>
                <w:rFonts w:ascii="Consolas" w:hAnsi="Consolas"/>
                <w:color w:val="888888"/>
                <w:sz w:val="17"/>
              </w:rPr>
              <w:t xml:space="preserve">34  </w:t>
            </w:r>
            <w:r>
              <w:rPr>
                <w:rFonts w:ascii="Consolas" w:hAnsi="Consolas"/>
                <w:sz w:val="17"/>
              </w:rPr>
              <w:t xml:space="preserve">      write(fd[1], &amp;n, sizeof(n));</w:t>
              <w:br/>
            </w:r>
            <w:r>
              <w:rPr>
                <w:rFonts w:ascii="Consolas" w:hAnsi="Consolas"/>
                <w:color w:val="888888"/>
                <w:sz w:val="17"/>
              </w:rPr>
              <w:t xml:space="preserve">35  </w:t>
            </w:r>
            <w:r>
              <w:rPr>
                <w:rFonts w:ascii="Consolas" w:hAnsi="Consolas"/>
                <w:sz w:val="17"/>
              </w:rPr>
              <w:t xml:space="preserve">  close(in);</w:t>
              <w:br/>
            </w:r>
            <w:r>
              <w:rPr>
                <w:rFonts w:ascii="Consolas" w:hAnsi="Consolas"/>
                <w:color w:val="888888"/>
                <w:sz w:val="17"/>
              </w:rPr>
              <w:t xml:space="preserve">36  </w:t>
            </w:r>
            <w:r>
              <w:rPr>
                <w:rFonts w:ascii="Consolas" w:hAnsi="Consolas"/>
                <w:sz w:val="17"/>
              </w:rPr>
              <w:t xml:space="preserve">  close(fd[1]);                               // lets the next stage see EOF</w:t>
              <w:br/>
            </w:r>
            <w:r>
              <w:rPr>
                <w:rFonts w:ascii="Consolas" w:hAnsi="Consolas"/>
                <w:color w:val="888888"/>
                <w:sz w:val="17"/>
              </w:rPr>
              <w:t xml:space="preserve">37  </w:t>
            </w:r>
            <w:r>
              <w:rPr>
                <w:rFonts w:ascii="Consolas" w:hAnsi="Consolas"/>
                <w:sz w:val="17"/>
              </w:rPr>
              <w:t xml:space="preserve">  wait(0);</w:t>
              <w:br/>
            </w:r>
            <w:r>
              <w:rPr>
                <w:rFonts w:ascii="Consolas" w:hAnsi="Consolas"/>
                <w:color w:val="888888"/>
                <w:sz w:val="17"/>
              </w:rPr>
              <w:t xml:space="preserve">38  </w:t>
            </w:r>
            <w:r>
              <w:rPr>
                <w:rFonts w:ascii="Consolas" w:hAnsi="Consolas"/>
                <w:sz w:val="17"/>
              </w:rPr>
              <w:t xml:space="preserve">  exit(0);</w:t>
              <w:br/>
            </w:r>
            <w:r>
              <w:rPr>
                <w:rFonts w:ascii="Consolas" w:hAnsi="Consolas"/>
                <w:color w:val="888888"/>
                <w:sz w:val="17"/>
              </w:rPr>
              <w:t xml:space="preserve">39  </w:t>
            </w:r>
            <w:r>
              <w:rPr>
                <w:rFonts w:ascii="Consolas" w:hAnsi="Consolas"/>
                <w:sz w:val="17"/>
              </w:rPr>
              <w:t>}</w:t>
              <w:br/>
            </w:r>
            <w:r>
              <w:rPr>
                <w:rFonts w:ascii="Consolas" w:hAnsi="Consolas"/>
                <w:color w:val="888888"/>
                <w:sz w:val="17"/>
              </w:rPr>
              <w:t xml:space="preserve">40  </w:t>
            </w:r>
            <w:r>
              <w:rPr>
                <w:rFonts w:ascii="Consolas" w:hAnsi="Consolas"/>
                <w:sz w:val="17"/>
              </w:rPr>
              <w:br/>
            </w:r>
            <w:r>
              <w:rPr>
                <w:rFonts w:ascii="Consolas" w:hAnsi="Consolas"/>
                <w:color w:val="888888"/>
                <w:sz w:val="17"/>
              </w:rPr>
              <w:t xml:space="preserve">41  </w:t>
            </w:r>
            <w:r>
              <w:rPr>
                <w:rFonts w:ascii="Consolas" w:hAnsi="Consolas"/>
                <w:sz w:val="17"/>
              </w:rPr>
              <w:t>int</w:t>
              <w:br/>
            </w:r>
            <w:r>
              <w:rPr>
                <w:rFonts w:ascii="Consolas" w:hAnsi="Consolas"/>
                <w:color w:val="888888"/>
                <w:sz w:val="17"/>
              </w:rPr>
              <w:t xml:space="preserve">42  </w:t>
            </w:r>
            <w:r>
              <w:rPr>
                <w:rFonts w:ascii="Consolas" w:hAnsi="Consolas"/>
                <w:sz w:val="17"/>
              </w:rPr>
              <w:t>main(void)</w:t>
              <w:br/>
            </w:r>
            <w:r>
              <w:rPr>
                <w:rFonts w:ascii="Consolas" w:hAnsi="Consolas"/>
                <w:color w:val="888888"/>
                <w:sz w:val="17"/>
              </w:rPr>
              <w:t xml:space="preserve">43  </w:t>
            </w:r>
            <w:r>
              <w:rPr>
                <w:rFonts w:ascii="Consolas" w:hAnsi="Consolas"/>
                <w:sz w:val="17"/>
              </w:rPr>
              <w:t>{</w:t>
              <w:br/>
            </w:r>
            <w:r>
              <w:rPr>
                <w:rFonts w:ascii="Consolas" w:hAnsi="Consolas"/>
                <w:color w:val="888888"/>
                <w:sz w:val="17"/>
              </w:rPr>
              <w:t xml:space="preserve">44  </w:t>
            </w:r>
            <w:r>
              <w:rPr>
                <w:rFonts w:ascii="Consolas" w:hAnsi="Consolas"/>
                <w:sz w:val="17"/>
              </w:rPr>
              <w:t xml:space="preserve">  int fd[2];</w:t>
              <w:br/>
            </w:r>
            <w:r>
              <w:rPr>
                <w:rFonts w:ascii="Consolas" w:hAnsi="Consolas"/>
                <w:color w:val="888888"/>
                <w:sz w:val="17"/>
              </w:rPr>
              <w:t xml:space="preserve">45  </w:t>
            </w:r>
            <w:r>
              <w:rPr>
                <w:rFonts w:ascii="Consolas" w:hAnsi="Consolas"/>
                <w:sz w:val="17"/>
              </w:rPr>
              <w:br/>
            </w:r>
            <w:r>
              <w:rPr>
                <w:rFonts w:ascii="Consolas" w:hAnsi="Consolas"/>
                <w:color w:val="888888"/>
                <w:sz w:val="17"/>
              </w:rPr>
              <w:t xml:space="preserve">46  </w:t>
            </w:r>
            <w:r>
              <w:rPr>
                <w:rFonts w:ascii="Consolas" w:hAnsi="Consolas"/>
                <w:sz w:val="17"/>
              </w:rPr>
              <w:t xml:space="preserve">  if(pipe(fd) &lt; 0){</w:t>
              <w:br/>
            </w:r>
            <w:r>
              <w:rPr>
                <w:rFonts w:ascii="Consolas" w:hAnsi="Consolas"/>
                <w:color w:val="888888"/>
                <w:sz w:val="17"/>
              </w:rPr>
              <w:t xml:space="preserve">47  </w:t>
            </w:r>
            <w:r>
              <w:rPr>
                <w:rFonts w:ascii="Consolas" w:hAnsi="Consolas"/>
                <w:sz w:val="17"/>
              </w:rPr>
              <w:t xml:space="preserve">    fprintf(2, "primes: pipe failed\n");</w:t>
              <w:br/>
            </w:r>
            <w:r>
              <w:rPr>
                <w:rFonts w:ascii="Consolas" w:hAnsi="Consolas"/>
                <w:color w:val="888888"/>
                <w:sz w:val="17"/>
              </w:rPr>
              <w:t xml:space="preserve">48  </w:t>
            </w:r>
            <w:r>
              <w:rPr>
                <w:rFonts w:ascii="Consolas" w:hAnsi="Consolas"/>
                <w:sz w:val="17"/>
              </w:rPr>
              <w:t xml:space="preserve">    exit(1);</w:t>
              <w:br/>
            </w:r>
            <w:r>
              <w:rPr>
                <w:rFonts w:ascii="Consolas" w:hAnsi="Consolas"/>
                <w:color w:val="888888"/>
                <w:sz w:val="17"/>
              </w:rPr>
              <w:t xml:space="preserve">49  </w:t>
            </w:r>
            <w:r>
              <w:rPr>
                <w:rFonts w:ascii="Consolas" w:hAnsi="Consolas"/>
                <w:sz w:val="17"/>
              </w:rPr>
              <w:t xml:space="preserve">  }</w:t>
              <w:br/>
            </w:r>
            <w:r>
              <w:rPr>
                <w:rFonts w:ascii="Consolas" w:hAnsi="Consolas"/>
                <w:color w:val="888888"/>
                <w:sz w:val="17"/>
              </w:rPr>
              <w:t xml:space="preserve">50  </w:t>
            </w:r>
            <w:r>
              <w:rPr>
                <w:rFonts w:ascii="Consolas" w:hAnsi="Consolas"/>
                <w:sz w:val="17"/>
              </w:rPr>
              <w:t xml:space="preserve">  if(fork() == 0){</w:t>
              <w:br/>
            </w:r>
            <w:r>
              <w:rPr>
                <w:rFonts w:ascii="Consolas" w:hAnsi="Consolas"/>
                <w:color w:val="888888"/>
                <w:sz w:val="17"/>
              </w:rPr>
              <w:t xml:space="preserve">51  </w:t>
            </w:r>
            <w:r>
              <w:rPr>
                <w:rFonts w:ascii="Consolas" w:hAnsi="Consolas"/>
                <w:sz w:val="17"/>
              </w:rPr>
              <w:t xml:space="preserve">    close(fd[1]);</w:t>
              <w:br/>
            </w:r>
            <w:r>
              <w:rPr>
                <w:rFonts w:ascii="Consolas" w:hAnsi="Consolas"/>
                <w:color w:val="888888"/>
                <w:sz w:val="17"/>
              </w:rPr>
              <w:t xml:space="preserve">52  </w:t>
            </w:r>
            <w:r>
              <w:rPr>
                <w:rFonts w:ascii="Consolas" w:hAnsi="Consolas"/>
                <w:sz w:val="17"/>
              </w:rPr>
              <w:t xml:space="preserve">    stage(fd[0]);</w:t>
              <w:br/>
            </w:r>
            <w:r>
              <w:rPr>
                <w:rFonts w:ascii="Consolas" w:hAnsi="Consolas"/>
                <w:color w:val="888888"/>
                <w:sz w:val="17"/>
              </w:rPr>
              <w:t xml:space="preserve">53  </w:t>
            </w:r>
            <w:r>
              <w:rPr>
                <w:rFonts w:ascii="Consolas" w:hAnsi="Consolas"/>
                <w:sz w:val="17"/>
              </w:rPr>
              <w:t xml:space="preserve">  }</w:t>
              <w:br/>
            </w:r>
            <w:r>
              <w:rPr>
                <w:rFonts w:ascii="Consolas" w:hAnsi="Consolas"/>
                <w:color w:val="888888"/>
                <w:sz w:val="17"/>
              </w:rPr>
              <w:t xml:space="preserve">54  </w:t>
            </w:r>
            <w:r>
              <w:rPr>
                <w:rFonts w:ascii="Consolas" w:hAnsi="Consolas"/>
                <w:sz w:val="17"/>
              </w:rPr>
              <w:t xml:space="preserve">  close(fd[0]);</w:t>
              <w:br/>
            </w:r>
            <w:r>
              <w:rPr>
                <w:rFonts w:ascii="Consolas" w:hAnsi="Consolas"/>
                <w:color w:val="888888"/>
                <w:sz w:val="17"/>
              </w:rPr>
              <w:t xml:space="preserve">55  </w:t>
            </w:r>
            <w:r>
              <w:rPr>
                <w:rFonts w:ascii="Consolas" w:hAnsi="Consolas"/>
                <w:sz w:val="17"/>
              </w:rPr>
              <w:t xml:space="preserve">  for(int i = 2; i &lt;= 35; i++)</w:t>
              <w:br/>
            </w:r>
            <w:r>
              <w:rPr>
                <w:rFonts w:ascii="Consolas" w:hAnsi="Consolas"/>
                <w:color w:val="888888"/>
                <w:sz w:val="17"/>
              </w:rPr>
              <w:t xml:space="preserve">56  </w:t>
            </w:r>
            <w:r>
              <w:rPr>
                <w:rFonts w:ascii="Consolas" w:hAnsi="Consolas"/>
                <w:sz w:val="17"/>
              </w:rPr>
              <w:t xml:space="preserve">    write(fd[1], &amp;i, sizeof(i));</w:t>
              <w:br/>
            </w:r>
            <w:r>
              <w:rPr>
                <w:rFonts w:ascii="Consolas" w:hAnsi="Consolas"/>
                <w:color w:val="888888"/>
                <w:sz w:val="17"/>
              </w:rPr>
              <w:t xml:space="preserve">57  </w:t>
            </w:r>
            <w:r>
              <w:rPr>
                <w:rFonts w:ascii="Consolas" w:hAnsi="Consolas"/>
                <w:sz w:val="17"/>
              </w:rPr>
              <w:t xml:space="preserve">  close(fd[1]);</w:t>
              <w:br/>
            </w:r>
            <w:r>
              <w:rPr>
                <w:rFonts w:ascii="Consolas" w:hAnsi="Consolas"/>
                <w:color w:val="888888"/>
                <w:sz w:val="17"/>
              </w:rPr>
              <w:t xml:space="preserve">58  </w:t>
            </w:r>
            <w:r>
              <w:rPr>
                <w:rFonts w:ascii="Consolas" w:hAnsi="Consolas"/>
                <w:sz w:val="17"/>
              </w:rPr>
              <w:t xml:space="preserve">  wait(0);</w:t>
              <w:br/>
            </w:r>
            <w:r>
              <w:rPr>
                <w:rFonts w:ascii="Consolas" w:hAnsi="Consolas"/>
                <w:color w:val="888888"/>
                <w:sz w:val="17"/>
              </w:rPr>
              <w:t xml:space="preserve">59  </w:t>
            </w:r>
            <w:r>
              <w:rPr>
                <w:rFonts w:ascii="Consolas" w:hAnsi="Consolas"/>
                <w:sz w:val="17"/>
              </w:rPr>
              <w:t xml:space="preserve">  exit(0);</w:t>
              <w:br/>
            </w:r>
            <w:r>
              <w:rPr>
                <w:rFonts w:ascii="Consolas" w:hAnsi="Consolas"/>
                <w:color w:val="888888"/>
                <w:sz w:val="17"/>
              </w:rPr>
              <w:t xml:space="preserve">60  </w:t>
            </w:r>
            <w:r>
              <w:rPr>
                <w:rFonts w:ascii="Consolas" w:hAnsi="Consolas"/>
                <w:sz w:val="17"/>
              </w:rPr>
              <w:t>}</w:t>
            </w:r>
          </w:p>
        </w:tc>
      </w:tr>
    </w:tbl>
    <w:p>
      <w:pPr>
        <w:spacing w:before="60" w:after="200"/>
        <w:jc w:val="center"/>
      </w:pPr>
      <w:r>
        <w:rPr>
          <w:i/>
          <w:sz w:val="21"/>
        </w:rPr>
        <w:t>Listing 8.3 – user/primes.c</w:t>
      </w:r>
    </w:p>
    <w:p>
      <w:pPr>
        <w:keepNext/>
        <w:spacing w:after="0"/>
        <w:jc w:val="center"/>
      </w:pPr>
      <w:r>
        <w:drawing>
          <wp:inline xmlns:a="http://schemas.openxmlformats.org/drawingml/2006/main" xmlns:pic="http://schemas.openxmlformats.org/drawingml/2006/picture">
            <wp:extent cx="5837142" cy="20622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837142" cy="2062285"/>
                    </a:xfrm>
                    <a:prstGeom prst="rect"/>
                  </pic:spPr>
                </pic:pic>
              </a:graphicData>
            </a:graphic>
          </wp:inline>
        </w:drawing>
      </w:r>
    </w:p>
    <w:p>
      <w:pPr>
        <w:spacing w:before="60" w:after="200"/>
        <w:jc w:val="center"/>
      </w:pPr>
      <w:r>
        <w:rPr>
          <w:i/>
          <w:sz w:val="21"/>
        </w:rPr>
        <w:t>Figura 8.6 – primes în xv6</w:t>
      </w:r>
    </w:p>
    <w:p>
      <w:pPr>
        <w:ind w:firstLine="567"/>
        <w:jc w:val="both"/>
      </w:pPr>
      <w:r>
        <w:t xml:space="preserve">Fiecare etapă citește primul număr din pipe-ul ei (întotdeauna prim, pentru că toți divizorii mai mici au fost deja filtrați), îl afișează, creează următorul pipe și un copil, apoi trimite mai departe doar numerele care nu se divid cu el. Închiderea capetelor nefolosite este esențială: o etapă vede sfârșitul fișierului doar după ce etapa anterioară închide capătul de scriere, iar fără aceste </w:t>
      </w:r>
      <w:r>
        <w:rPr>
          <w:rFonts w:ascii="Consolas" w:hAnsi="Consolas"/>
          <w:sz w:val="21"/>
        </w:rPr>
        <w:t>close</w:t>
      </w:r>
      <w:r>
        <w:t xml:space="preserve"> xv6 ar rămâne și fără descriptori.</w:t>
      </w:r>
    </w:p>
    <w:p>
      <w:pPr>
        <w:pStyle w:val="Heading1"/>
      </w:pPr>
      <w:r>
        <w:t>12. Concluzie</w:t>
      </w:r>
    </w:p>
    <w:p>
      <w:pPr>
        <w:ind w:firstLine="567"/>
        <w:jc w:val="both"/>
      </w:pPr>
      <w:r>
        <w:t xml:space="preserve">Același tipar apare în ambele sisteme: un proces nou se obține cu </w:t>
      </w:r>
      <w:r>
        <w:rPr>
          <w:rFonts w:ascii="Consolas" w:hAnsi="Consolas"/>
          <w:sz w:val="21"/>
        </w:rPr>
        <w:t>fork</w:t>
      </w:r>
      <w:r>
        <w:t xml:space="preserve">, devine alt program cu </w:t>
      </w:r>
      <w:r>
        <w:rPr>
          <w:rFonts w:ascii="Consolas" w:hAnsi="Consolas"/>
          <w:sz w:val="21"/>
        </w:rPr>
        <w:t>exec</w:t>
      </w:r>
      <w:r>
        <w:t xml:space="preserve"> și este așteptat cu </w:t>
      </w:r>
      <w:r>
        <w:rPr>
          <w:rFonts w:ascii="Consolas" w:hAnsi="Consolas"/>
          <w:sz w:val="21"/>
        </w:rPr>
        <w:t>wait</w:t>
      </w:r>
      <w:r>
        <w:t xml:space="preserve">; dacă nu este așteptat, rămâne zombie. Redirecționarea și pipe-urile nu cer nimic de la programul executat – shell-ul doar aranjează descriptorii 0 și 1 înainte de </w:t>
      </w:r>
      <w:r>
        <w:rPr>
          <w:rFonts w:ascii="Consolas" w:hAnsi="Consolas"/>
          <w:sz w:val="21"/>
        </w:rPr>
        <w:t>exec</w:t>
      </w:r>
      <w:r>
        <w:t xml:space="preserve">, folosind regula „cel mai mic descriptor liber”. Experimentul cu </w:t>
      </w:r>
      <w:r>
        <w:rPr>
          <w:rFonts w:ascii="Consolas" w:hAnsi="Consolas"/>
          <w:sz w:val="21"/>
        </w:rPr>
        <w:t>close(p[1])</w:t>
      </w:r>
      <w:r>
        <w:t xml:space="preserve"> uitat și pingpong-ul au arătat că sincronizarea vine din blocarea lui </w:t>
      </w:r>
      <w:r>
        <w:rPr>
          <w:rFonts w:ascii="Consolas" w:hAnsi="Consolas"/>
          <w:sz w:val="21"/>
        </w:rPr>
        <w:t>read</w:t>
      </w:r>
      <w:r>
        <w:t xml:space="preserve"> și din sfârșitul de fișier, care apare doar când toate capetele de scriere sunt închise.</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