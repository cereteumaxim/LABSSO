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0347" w14:textId="77777777" w:rsidR="00C014DE" w:rsidRPr="00520CD6" w:rsidRDefault="00000000">
      <w:pPr>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MINISTERUL EDUCAȚIEI ȘI CERCETĂRII AL REPUBLICII MOLDOVA</w:t>
      </w:r>
    </w:p>
    <w:p w14:paraId="14F69EC0" w14:textId="77777777" w:rsidR="00C014DE" w:rsidRPr="00520CD6" w:rsidRDefault="00000000">
      <w:pPr>
        <w:spacing w:after="4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UNIVERSITATEA TEHNICĂ A MOLDOVEI</w:t>
      </w:r>
    </w:p>
    <w:p w14:paraId="5434EB37" w14:textId="77777777" w:rsidR="00C014DE" w:rsidRPr="00520CD6" w:rsidRDefault="00000000">
      <w:pPr>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Facultatea Calculatoare, Informatică și Microelectronică</w:t>
      </w:r>
    </w:p>
    <w:p w14:paraId="0D30710E" w14:textId="77777777" w:rsidR="00C014DE" w:rsidRPr="00520CD6" w:rsidRDefault="00000000">
      <w:pPr>
        <w:spacing w:after="3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Departamentul Ingineria Software și Automatică</w:t>
      </w:r>
    </w:p>
    <w:p w14:paraId="166DD1EC" w14:textId="77777777" w:rsidR="00C014DE" w:rsidRPr="00520CD6"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F2C7699" wp14:editId="47CEBBC0">
            <wp:extent cx="1512000" cy="11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_logo.jpeg"/>
                    <pic:cNvPicPr/>
                  </pic:nvPicPr>
                  <pic:blipFill>
                    <a:blip r:embed="rId6"/>
                    <a:stretch>
                      <a:fillRect/>
                    </a:stretch>
                  </pic:blipFill>
                  <pic:spPr>
                    <a:xfrm>
                      <a:off x="0" y="0"/>
                      <a:ext cx="1512000" cy="1134000"/>
                    </a:xfrm>
                    <a:prstGeom prst="rect">
                      <a:avLst/>
                    </a:prstGeom>
                  </pic:spPr>
                </pic:pic>
              </a:graphicData>
            </a:graphic>
          </wp:inline>
        </w:drawing>
      </w:r>
    </w:p>
    <w:p w14:paraId="0E1B082E" w14:textId="77777777" w:rsidR="00C014DE" w:rsidRPr="00520CD6" w:rsidRDefault="00000000">
      <w:pPr>
        <w:spacing w:before="720"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RAPORT</w:t>
      </w:r>
    </w:p>
    <w:p w14:paraId="3E157E17" w14:textId="77777777" w:rsidR="00C014DE" w:rsidRPr="00520CD6" w:rsidRDefault="00000000">
      <w:pPr>
        <w:spacing w:after="12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sz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lucrarea de laborator nr. 3</w:t>
      </w:r>
    </w:p>
    <w:p w14:paraId="599306BB" w14:textId="77777777" w:rsidR="00C014DE" w:rsidRPr="00520CD6" w:rsidRDefault="00000000">
      <w:pPr>
        <w:spacing w:after="12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i/>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Linia de comandă: shell, pipe-uri și filtre de text</w:t>
      </w:r>
    </w:p>
    <w:p w14:paraId="78760D9F" w14:textId="77777777" w:rsidR="00C014DE" w:rsidRPr="00520CD6" w:rsidRDefault="00000000">
      <w:pPr>
        <w:spacing w:after="16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Disciplina: Sisteme de Operare</w:t>
      </w:r>
    </w:p>
    <w:tbl>
      <w:tblPr>
        <w:tblW w:w="0" w:type="auto"/>
        <w:jc w:val="center"/>
        <w:tblLook w:val="04A0" w:firstRow="1" w:lastRow="0" w:firstColumn="1" w:lastColumn="0" w:noHBand="0" w:noVBand="1"/>
      </w:tblPr>
      <w:tblGrid>
        <w:gridCol w:w="4819"/>
        <w:gridCol w:w="4819"/>
      </w:tblGrid>
      <w:tr w:rsidR="00C014DE" w:rsidRPr="00520CD6" w14:paraId="06D79011" w14:textId="77777777">
        <w:trPr>
          <w:jc w:val="center"/>
        </w:trPr>
        <w:tc>
          <w:tcPr>
            <w:tcW w:w="4819" w:type="dxa"/>
          </w:tcPr>
          <w:p w14:paraId="63F576DC" w14:textId="77777777" w:rsidR="00C014DE" w:rsidRPr="00520CD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efectuat: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st. gr. FAF-243</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Cereteu Maxim</w:t>
            </w:r>
          </w:p>
        </w:tc>
        <w:tc>
          <w:tcPr>
            <w:tcW w:w="4819" w:type="dxa"/>
          </w:tcPr>
          <w:p w14:paraId="5ADDB78D" w14:textId="77777777" w:rsidR="00C014DE" w:rsidRPr="00520CD6" w:rsidRDefault="00000000">
            <w:pPr>
              <w:jc w:val="righ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verificat: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asist. univ. Patricia Reițman</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asist. univ. Marius Dumitrașcu</w:t>
            </w:r>
          </w:p>
        </w:tc>
      </w:tr>
    </w:tbl>
    <w:p w14:paraId="16BE889C" w14:textId="77777777" w:rsidR="00C014DE" w:rsidRPr="00520CD6" w:rsidRDefault="00000000">
      <w:pPr>
        <w:spacing w:before="2200"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Chișinău – 2026</w:t>
      </w:r>
    </w:p>
    <w:p w14:paraId="268B9780" w14:textId="77777777" w:rsidR="00C014DE" w:rsidRPr="00520CD6"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43FC046" w14:textId="77777777" w:rsidR="00C014DE" w:rsidRPr="00520CD6"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Scopul lucrării</w:t>
      </w:r>
    </w:p>
    <w:p w14:paraId="2CC00ECE" w14:textId="77777777" w:rsidR="00C014DE" w:rsidRPr="00520CD6" w:rsidRDefault="00000000">
      <w:pPr>
        <w:ind w:firstLine="56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Lucrarea exersează bash ca limbaj de lucru: cum găsește shell-ul comenzile, ce face cu linia înainte de a o executa (ghilimele, variabile, expandarea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cum se redirecționează fluxurile și cum se pot răspunde întrebări despre un fișier jurnal doar cu filtre de text legate prin pipe-uri. La final am scris un script cu coduri de ieșire corecte.</w:t>
      </w:r>
    </w:p>
    <w:p w14:paraId="5F04B25A" w14:textId="77777777" w:rsidR="00C014DE" w:rsidRPr="00520CD6"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Mediul de lucru</w:t>
      </w:r>
    </w:p>
    <w:p w14:paraId="523B0567" w14:textId="77777777" w:rsidR="00C014DE" w:rsidRPr="00520CD6" w:rsidRDefault="00000000">
      <w:pPr>
        <w:ind w:firstLine="56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Toate experimentele au fost rulate pe calculatorul personal (Windows 11, gazda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MaxCrt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în Ubuntu 26.04 LTS sub WSL2, utilizator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maxim</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Pentru xv6 s-a folosit depozitul oficial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mit-pdos/xv6-riscv</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compilatorul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riscv64-linux-gnu-gcc</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15.2 și emulatorul QEMU 10.2. Comenzile au fost rulate de scriptul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tools/capture.sh</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din depozit într-o fereastră Windows Terminal cu profilul Ubuntu; la sfârșitul fiecărei părți scriptul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tools/shot.ps1</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făcut o captură de ecran a ferestrei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labN/output/*.png</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iar textul afișat a fost salvat și în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labN/output/*.txt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Figurile de mai jos sunt aceste capturi de ecran.</w:t>
      </w:r>
    </w:p>
    <w:p w14:paraId="3D4B3109" w14:textId="77777777" w:rsidR="00C014DE" w:rsidRPr="00520CD6" w:rsidRDefault="00000000">
      <w:pPr>
        <w:ind w:firstLine="56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Fișierul jurnal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access.log</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(500 de linii, formatul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DATĂ ORĂ UTILIZATOR STARE PAGINĂ</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este generat de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gen_log.sh</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fiecare a cincea cerere eșuează, utilizatorii se repetă de la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user0</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user6</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iar paginile de la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/page0</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/page3</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Astfel rezultatele pot fi verificate și prin calcul.</w:t>
      </w:r>
    </w:p>
    <w:p w14:paraId="08A50056" w14:textId="77777777" w:rsidR="00C014DE" w:rsidRPr="00520CD6"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Partea 1 – comenzi interne, PATH și coduri de ieșire</w:t>
      </w:r>
    </w:p>
    <w:p w14:paraId="3D0AA375" w14:textId="77777777" w:rsidR="00C014DE" w:rsidRPr="00520CD6" w:rsidRDefault="00000000">
      <w:pPr>
        <w:keepNext/>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1058B5E" wp14:editId="2CC06E17">
            <wp:extent cx="5837142" cy="27874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837142" cy="2787428"/>
                    </a:xfrm>
                    <a:prstGeom prst="rect">
                      <a:avLst/>
                    </a:prstGeom>
                  </pic:spPr>
                </pic:pic>
              </a:graphicData>
            </a:graphic>
          </wp:inline>
        </w:drawing>
      </w:r>
    </w:p>
    <w:p w14:paraId="5C2D8C87" w14:textId="77777777" w:rsidR="00C014DE" w:rsidRPr="00520CD6" w:rsidRDefault="00000000">
      <w:pPr>
        <w:spacing w:before="60" w:after="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i/>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3.1 – type, PATH, codul de ieșire al unei comenzi inexistente, help și whatis</w:t>
      </w:r>
    </w:p>
    <w:p w14:paraId="5A750CC1" w14:textId="77777777" w:rsidR="00C014DE" w:rsidRPr="00520CD6" w:rsidRDefault="00000000">
      <w:pPr>
        <w:spacing w:before="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Întrebarea 1. </w:t>
      </w:r>
      <w:r w:rsidRPr="00520CD6">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Care dintre </w:t>
      </w:r>
      <w:r w:rsidRPr="00520CD6">
        <w:rPr>
          <w:rFonts w:ascii="Consolas" w:hAnsi="Consolas"/>
          <w:i/>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w:t>
      </w:r>
      <w:r w:rsidRPr="00520CD6">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0CD6">
        <w:rPr>
          <w:rFonts w:ascii="Consolas" w:hAnsi="Consolas"/>
          <w:i/>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echo</w:t>
      </w:r>
      <w:r w:rsidRPr="00520CD6">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0CD6">
        <w:rPr>
          <w:rFonts w:ascii="Consolas" w:hAnsi="Consolas"/>
          <w:i/>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w:t>
      </w:r>
      <w:r w:rsidRPr="00520CD6">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sunt comenzi interne și de ce </w:t>
      </w:r>
      <w:r w:rsidRPr="00520CD6">
        <w:rPr>
          <w:rFonts w:ascii="Consolas" w:hAnsi="Consolas"/>
          <w:i/>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w:t>
      </w:r>
      <w:r w:rsidRPr="00520CD6">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trebuie să fie internă?</w:t>
      </w:r>
    </w:p>
    <w:p w14:paraId="57772FAA" w14:textId="77777777" w:rsidR="00C014DE" w:rsidRPr="00520CD6" w:rsidRDefault="00000000">
      <w:pPr>
        <w:ind w:left="3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arată că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și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echo</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sunt comenzi interne ale shell-ului (builtin), iar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este programul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/usr/bin/ls</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Directorul curent este o proprietate a fiecărui proces; dacă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 fi un program separat, el ar schimba doar directorul procesului copil, care se termină imediat, iar shell-ul ar rămâne unde era.</w:t>
      </w:r>
    </w:p>
    <w:p w14:paraId="126C67A6" w14:textId="77777777" w:rsidR="00C014DE" w:rsidRPr="00520CD6" w:rsidRDefault="00000000">
      <w:pPr>
        <w:spacing w:before="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Întrebarea 2. </w:t>
      </w:r>
      <w:r w:rsidRPr="00520CD6">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Câte directoare conține </w:t>
      </w:r>
      <w:r w:rsidRPr="00520CD6">
        <w:rPr>
          <w:rFonts w:ascii="Consolas" w:hAnsi="Consolas"/>
          <w:i/>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w:t>
      </w:r>
      <w:r w:rsidRPr="00520CD6">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D10B71" w14:textId="77777777" w:rsidR="00C014DE" w:rsidRPr="00520CD6" w:rsidRDefault="00000000">
      <w:pPr>
        <w:ind w:left="3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După numerotarea cu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nl</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conține 10 directoare. Shell-ul le parcurge în ordine și rulează primul fișier executabil cu numele cerut, de aceea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/usr/local/bin</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prioritate față de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/usr/bin</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B0DA78" w14:textId="77777777" w:rsidR="00C014DE" w:rsidRPr="00520CD6" w:rsidRDefault="00000000">
      <w:pPr>
        <w:spacing w:before="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Întrebarea 3. </w:t>
      </w:r>
      <w:r w:rsidRPr="00520CD6">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 cod de ieșire primește o comandă inexistentă?</w:t>
      </w:r>
    </w:p>
    <w:p w14:paraId="4CBA276D" w14:textId="77777777" w:rsidR="00C014DE" w:rsidRPr="00520CD6" w:rsidRDefault="00000000">
      <w:pPr>
        <w:ind w:left="3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Codul este 127, valoarea pe care bash o rezervă pentru „command not found”. Prin convenție, 0 înseamnă succes, iar orice altă valoare semnalează o eroare. Mesajul de eroare începe cu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capture.sh: line 63:</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deoarece comanda a fost executată de scriptul de captură (prin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iar bash își prefixează mesajele cu numele scriptului care rulează.</w:t>
      </w:r>
    </w:p>
    <w:p w14:paraId="1C8767C7" w14:textId="77777777" w:rsidR="00C014DE" w:rsidRPr="00520CD6"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Partea 2 – ce face shell-ul cu linia de comandă</w:t>
      </w:r>
    </w:p>
    <w:p w14:paraId="11A4F558" w14:textId="77777777" w:rsidR="00C014DE" w:rsidRPr="00520CD6" w:rsidRDefault="00000000">
      <w:pPr>
        <w:keepNext/>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D4C3322" wp14:editId="1F5283D5">
            <wp:extent cx="5837142" cy="183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37142" cy="1836000"/>
                    </a:xfrm>
                    <a:prstGeom prst="rect">
                      <a:avLst/>
                    </a:prstGeom>
                  </pic:spPr>
                </pic:pic>
              </a:graphicData>
            </a:graphic>
          </wp:inline>
        </w:drawing>
      </w:r>
    </w:p>
    <w:p w14:paraId="0064DF5B" w14:textId="77777777" w:rsidR="00C014DE" w:rsidRPr="00520CD6" w:rsidRDefault="00000000">
      <w:pPr>
        <w:spacing w:before="60" w:after="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i/>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3.2 – ghilimele simple și duble, nume cu spații și expandarea *</w:t>
      </w:r>
    </w:p>
    <w:p w14:paraId="38D943E1" w14:textId="77777777" w:rsidR="00C014DE" w:rsidRPr="00520CD6" w:rsidRDefault="00000000">
      <w:pPr>
        <w:spacing w:before="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Întrebarea 1. </w:t>
      </w:r>
      <w:r w:rsidRPr="00520CD6">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Care este diferența dintre ghilimelele simple și cele duble?</w:t>
      </w:r>
    </w:p>
    <w:p w14:paraId="020DF3D2" w14:textId="77777777" w:rsidR="00C014DE" w:rsidRPr="00520CD6" w:rsidRDefault="00000000">
      <w:pPr>
        <w:ind w:left="3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Între ghilimele simple nimic nu se interpretează: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și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+%A)</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 apărut exact așa. Între ghilimele duble shell-ul înlocuiește variabilele și rulează substituțiile de comenzi, de aceea a apărut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 maxim Monday</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Ambele tipuri păstrează spațiile ca parte din același argument.</w:t>
      </w:r>
    </w:p>
    <w:p w14:paraId="6C4F826C" w14:textId="77777777" w:rsidR="00C014DE" w:rsidRPr="00520CD6" w:rsidRDefault="00000000">
      <w:pPr>
        <w:spacing w:before="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Întrebarea 2. </w:t>
      </w:r>
      <w:r w:rsidRPr="00520CD6">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 ce </w:t>
      </w:r>
      <w:r w:rsidRPr="00520CD6">
        <w:rPr>
          <w:rFonts w:ascii="Consolas" w:hAnsi="Consolas"/>
          <w:i/>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-l alfa beta.txt</w:t>
      </w:r>
      <w:r w:rsidRPr="00520CD6">
        <w:rPr>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eșuează?</w:t>
      </w:r>
    </w:p>
    <w:p w14:paraId="414B5FD9" w14:textId="77777777" w:rsidR="00C014DE" w:rsidRPr="00520CD6" w:rsidRDefault="00000000">
      <w:pPr>
        <w:ind w:left="34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Fără ghilimele shell-ul împarte linia după spații și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primește două argumente,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alfa</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și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beta.txt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care nu există. Cu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'alfa beta.txt'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transmite un singur argument și fișierul este găsit. Tot shell-ul face expandarea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*.txt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(lista celor trei fișiere), iar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'*.txt'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ajunge la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echo</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neschimbat.</w:t>
      </w:r>
    </w:p>
    <w:p w14:paraId="03A8E6EC" w14:textId="77777777" w:rsidR="00C014DE" w:rsidRPr="00520CD6"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 Partea 3 – redirecționare, înlănțuire și job-uri</w:t>
      </w:r>
    </w:p>
    <w:p w14:paraId="01AF8C1C" w14:textId="77777777" w:rsidR="00C014DE" w:rsidRPr="00520CD6" w:rsidRDefault="00000000">
      <w:pPr>
        <w:keepNext/>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B984C2F" wp14:editId="5CAF7DB1">
            <wp:extent cx="5837142" cy="2062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37142" cy="2062285"/>
                    </a:xfrm>
                    <a:prstGeom prst="rect">
                      <a:avLst/>
                    </a:prstGeom>
                  </pic:spPr>
                </pic:pic>
              </a:graphicData>
            </a:graphic>
          </wp:inline>
        </w:drawing>
      </w:r>
    </w:p>
    <w:p w14:paraId="469EAD44" w14:textId="77777777" w:rsidR="00C014DE" w:rsidRPr="00520CD6" w:rsidRDefault="00000000">
      <w:pPr>
        <w:spacing w:before="60" w:after="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i/>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3.3 – redirecționări, operatorii &amp;&amp; și ||, pipe și job-uri</w:t>
      </w:r>
    </w:p>
    <w:p w14:paraId="5069F228" w14:textId="77777777" w:rsidR="00C014DE" w:rsidRPr="00520CD6" w:rsidRDefault="00000000">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out.txt 2&gt; err.txt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desparte cele două fluxuri: rezultatul bun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/etc/hostname</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merge în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out.txt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mesajul de eroare în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err.txt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codul 2 al lui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arată că una dintre căi lipsea.</w:t>
      </w:r>
    </w:p>
    <w:p w14:paraId="0B7BBAF5" w14:textId="77777777" w:rsidR="00C014DE" w:rsidRPr="00520CD6" w:rsidRDefault="00000000">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trunchiază fișierul, iar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&gt;&gt;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adaugă la sfârșit, de aceea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log.txt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conține ambele linii.</w:t>
      </w:r>
    </w:p>
    <w:p w14:paraId="24BFF4FD" w14:textId="77777777" w:rsidR="00C014DE" w:rsidRPr="00520CD6" w:rsidRDefault="00000000">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&amp;&amp;</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rulează comanda următoare doar la succes,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doar la eșec: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mkdir -p</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reușit și s-a afișat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iar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 /nosuchdir</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eșuat cu codul 1.</w:t>
      </w:r>
    </w:p>
    <w:p w14:paraId="73265949" w14:textId="77777777" w:rsidR="00C014DE" w:rsidRPr="00520CD6" w:rsidRDefault="00000000">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/etc | wc -l</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leagă ieșirea primului proces de intrarea celui de-al doilea: în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/etc</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sunt 175 de intrări.</w:t>
      </w:r>
    </w:p>
    <w:p w14:paraId="213C3B62" w14:textId="77777777" w:rsidR="00C014DE" w:rsidRPr="00520CD6" w:rsidRDefault="00000000">
      <w:pPr>
        <w:pStyle w:val="ListBullet"/>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sleep 60 &amp;</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pornit un job în fundal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Running</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kill %1</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oprit, iar după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lista de job-uri este goală.</w:t>
      </w:r>
    </w:p>
    <w:p w14:paraId="1EBEEDCE" w14:textId="77777777" w:rsidR="00C014DE" w:rsidRPr="00520CD6"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Partea 4 – răspunsuri cu one-liners</w:t>
      </w:r>
    </w:p>
    <w:tbl>
      <w:tblPr>
        <w:tblW w:w="0" w:type="auto"/>
        <w:jc w:val="center"/>
        <w:tblLook w:val="04A0" w:firstRow="1" w:lastRow="0" w:firstColumn="1" w:lastColumn="0" w:noHBand="0" w:noVBand="1"/>
      </w:tblPr>
      <w:tblGrid>
        <w:gridCol w:w="9639"/>
      </w:tblGrid>
      <w:tr w:rsidR="00C014DE" w:rsidRPr="00520CD6" w14:paraId="5D714E1F" w14:textId="77777777">
        <w:trPr>
          <w:jc w:val="center"/>
        </w:trPr>
        <w:tc>
          <w:tcPr>
            <w:tcW w:w="9639" w:type="dxa"/>
            <w:shd w:val="clear" w:color="auto" w:fill="F3F3F3"/>
          </w:tcPr>
          <w:p w14:paraId="1DB5AB17" w14:textId="77777777" w:rsidR="00C014DE" w:rsidRPr="00520CD6" w:rsidRDefault="00000000">
            <w:pPr>
              <w:spacing w:after="0" w:line="24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#!/bin/bash</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2  # Lab 3, Part 4 -- one pipeline per question about access.log.</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3  # Run it from the folder that contains access.log:   bash oneliners.sh</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4  # Log line format:  DATE TIME USER STATUS PAGE</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5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6  LOG=access.log</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7  [ -r "$LOG" ] || { echo "oneliners.sh: $LOG not found in $(pwd)" &gt;&amp;2; exit 1;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8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9  title() { printf '\n--- %s ---\n' "$*";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10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11  title "Q1. How many requests failed?"</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12  awk '$4 == "FAIL"' "$LOG" | wc -l</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13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14  title "Q2. Which distinct pages were requested?"</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15  cut -d' ' -f5 "$LOG" | sort -u</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16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17  title "Q3. How many hits did each page get?"</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18  cut -d' ' -f5 "$LOG" | sort | uniq -c | sort -k2</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19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20  title "Q4. Which user has the most failures? (all users tied for first place)"</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21  awk '$4 == "FAIL" {print $3}' "$LOG" | sort | uniq -c | sort -k1,1nr -k2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22      awk 'NR == 1 {max = $1} $1 == max'</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23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24  title "Q5. user3: all requests vs failed requests"</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25  awk '$3 == "user3" {all++; if ($4 == "FAIL") bad++}</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26       END {printf "all=%d failed=%d\n", all, bad}' "$LOG"</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27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28  title "Q6. Time and user of the last 3 failures"</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29  grep -w FAIL "$LOG" | tail -n 3 | cut -d' ' -f2,3</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30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31  title "Q7. Login shells in /etc/passwd (count per shell)"</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32  awk -F: '{print $NF}' /etc/passwd | sort | uniq -c | sort -nr</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33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34  title "Q8. Lines printed by 'ls /etc' and by 'ls -l /etc'"</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35  printf 'ls /etc    -&gt; %s lines\n' "$(ls /etc | wc -l)"</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36  printf 'ls -l /etc -&gt; %s lines\n' "$(ls -l /etc | wc -l)"</w:t>
            </w:r>
          </w:p>
        </w:tc>
      </w:tr>
    </w:tbl>
    <w:p w14:paraId="5ECEE103" w14:textId="77777777" w:rsidR="00C014DE" w:rsidRPr="00520CD6" w:rsidRDefault="00000000">
      <w:pPr>
        <w:spacing w:before="60" w:after="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i/>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Listing 3.1 – oneliners.sh – câte un pipe pentru fiecare întrebare</w:t>
      </w:r>
    </w:p>
    <w:p w14:paraId="419B238E" w14:textId="77777777" w:rsidR="00C014DE" w:rsidRPr="00520CD6" w:rsidRDefault="00000000">
      <w:pPr>
        <w:keepNext/>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375C83D" wp14:editId="688FBD4D">
            <wp:extent cx="5837142" cy="5153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37142" cy="5153142"/>
                    </a:xfrm>
                    <a:prstGeom prst="rect">
                      <a:avLst/>
                    </a:prstGeom>
                  </pic:spPr>
                </pic:pic>
              </a:graphicData>
            </a:graphic>
          </wp:inline>
        </w:drawing>
      </w:r>
    </w:p>
    <w:p w14:paraId="77AFD4E6" w14:textId="77777777" w:rsidR="00C014DE" w:rsidRPr="00520CD6" w:rsidRDefault="00000000">
      <w:pPr>
        <w:spacing w:before="60" w:after="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i/>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3.4 – generarea jurnalului și rezultatele lui oneliners.sh</w:t>
      </w:r>
    </w:p>
    <w:p w14:paraId="2F878559" w14:textId="77777777" w:rsidR="00C014DE" w:rsidRPr="00520CD6" w:rsidRDefault="00000000">
      <w:pPr>
        <w:ind w:firstLine="56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Rezultatele se pot verifica prin calcul: din 500 de cereri, fiecare a cincea eșuează, deci 100 de eșecuri (Q1). Cele patru pagini se repetă ciclic, așa că fiecare are exact 125 de accesări (Q3). Cele 100 de eșecuri se împart între șapte utilizatori: 100 = 7 × 14 + 2, deci doi utilizatori,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user3</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și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user5</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au câte 15, iar ceilalți câte 14 (Q4, confirmat și de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report.sh</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Q4 afișează toți utilizatorii aflați la egalitate pe primul loc, nu doar primul rând după sortare.</w:t>
      </w:r>
    </w:p>
    <w:p w14:paraId="7D1382AB" w14:textId="77777777" w:rsidR="00C014DE" w:rsidRPr="00520CD6" w:rsidRDefault="00000000">
      <w:pPr>
        <w:ind w:firstLine="56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 Q8,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-l /etc</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cu o linie mai mult (176 față de 175), deoarece formatul lung începe cu linia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N</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suma blocurilor ocupate de fișierele listate.</w:t>
      </w:r>
    </w:p>
    <w:p w14:paraId="7088C411" w14:textId="77777777" w:rsidR="00C014DE" w:rsidRPr="00520CD6"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Partea 5 – scriptul report.sh</w:t>
      </w:r>
    </w:p>
    <w:tbl>
      <w:tblPr>
        <w:tblW w:w="0" w:type="auto"/>
        <w:jc w:val="center"/>
        <w:tblLook w:val="04A0" w:firstRow="1" w:lastRow="0" w:firstColumn="1" w:lastColumn="0" w:noHBand="0" w:noVBand="1"/>
      </w:tblPr>
      <w:tblGrid>
        <w:gridCol w:w="9639"/>
      </w:tblGrid>
      <w:tr w:rsidR="00C014DE" w:rsidRPr="00520CD6" w14:paraId="4DB92555" w14:textId="77777777">
        <w:trPr>
          <w:jc w:val="center"/>
        </w:trPr>
        <w:tc>
          <w:tcPr>
            <w:tcW w:w="9639" w:type="dxa"/>
            <w:shd w:val="clear" w:color="auto" w:fill="F3F3F3"/>
          </w:tcPr>
          <w:p w14:paraId="49D6BA62" w14:textId="77777777" w:rsidR="00C014DE" w:rsidRPr="00520CD6" w:rsidRDefault="00000000">
            <w:pPr>
              <w:spacing w:after="0" w:line="24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#!/bin/bash</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2  # Lab 3, Part 5 -- summary of an access log.</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3  # Usage: ./report.sh LOGFILE</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4  # Exit codes: 0 = report printed, 1 = missing/unreadable file.</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5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6  if [ "$#" -ne 1 ]; then</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7      echo "usage: $(basename "$0") LOGFILE" &gt;&amp;2</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8      exit 1</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9  fi</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10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11  file=$1</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12  if [ ! -f "$file" ] || [ ! -r "$file" ]; then</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13      echo "$(basename "$0"): cannot read '$file'" &gt;&amp;2</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14      exit 1</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15  fi</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16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17  total=$(wc -l &lt; "$file")</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18  failed=$(awk '$4 == "FAIL"' "$file" | wc -l)</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19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20  echo "Total requests : $total"</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21  echo "Failed requests: $failed"</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22  echo "Failures per user:"</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23  awk '{ seen[$3] = 1 } $4 == "FAIL" { bad[$3]++ }</w:t>
            </w:r>
            <w:r w:rsidRPr="00520CD6">
              <w:rPr>
                <w:rFonts w:ascii="Consolas" w:hAnsi="Consolas"/>
                <w:color w:val="000000" w:themeColor="text1"/>
                <w:sz w:val="17"/>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24       END { for (u in seen) printf "  %-8s %3d\n", u, bad[u] }' "$file" | sort</w:t>
            </w:r>
          </w:p>
        </w:tc>
      </w:tr>
    </w:tbl>
    <w:p w14:paraId="52D9FEA7" w14:textId="77777777" w:rsidR="00C014DE" w:rsidRPr="00520CD6" w:rsidRDefault="00000000">
      <w:pPr>
        <w:spacing w:before="60" w:after="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i/>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Listing 3.2 – report.sh</w:t>
      </w:r>
    </w:p>
    <w:p w14:paraId="100B1F2B" w14:textId="77777777" w:rsidR="00C014DE" w:rsidRPr="00520CD6" w:rsidRDefault="00000000">
      <w:pPr>
        <w:keepNext/>
        <w:spacing w:after="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D5E1773" wp14:editId="4DB686DF">
            <wp:extent cx="5837142" cy="2478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37142" cy="2478857"/>
                    </a:xfrm>
                    <a:prstGeom prst="rect">
                      <a:avLst/>
                    </a:prstGeom>
                  </pic:spPr>
                </pic:pic>
              </a:graphicData>
            </a:graphic>
          </wp:inline>
        </w:drawing>
      </w:r>
    </w:p>
    <w:p w14:paraId="15B76793" w14:textId="77777777" w:rsidR="00C014DE" w:rsidRPr="00520CD6" w:rsidRDefault="00000000">
      <w:pPr>
        <w:spacing w:before="60" w:after="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i/>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3.5 – report.sh pe un fișier valid, pe unul lipsă și fără argumente</w:t>
      </w:r>
    </w:p>
    <w:p w14:paraId="380D39A9" w14:textId="77777777" w:rsidR="00C014DE" w:rsidRPr="00520CD6" w:rsidRDefault="00000000">
      <w:pPr>
        <w:ind w:firstLine="56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Scriptul verifică mai întâi numărul de argumente și dacă fișierul poate fi citit; mesajele de eroare merg pe ieșirea de erori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&gt;&amp;2</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și scriptul se termină cu codul 1. Pe fișierul valid afișează totalul, eșecurile și repartiția lor pe utilizatori, apoi iese cu 0. Tabelul este construit cu un singur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awk</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care ține minte toți utilizatorii, astfel apar și cei cu zero eșecuri, dacă ar exista.</w:t>
      </w:r>
    </w:p>
    <w:p w14:paraId="6E69D844" w14:textId="77777777" w:rsidR="00C014DE" w:rsidRPr="00520CD6"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Concluzie</w:t>
      </w:r>
    </w:p>
    <w:p w14:paraId="6D9A9AAB" w14:textId="77777777" w:rsidR="00C014DE" w:rsidRPr="00520CD6" w:rsidRDefault="00000000">
      <w:pPr>
        <w:ind w:firstLine="567"/>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 văzut că o mare parte din „magia” liniei de comandă este făcută de shell înainte ca programul să pornească: căutarea în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expandarea variabilelor și a lui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împărțirea în argumente și conectarea fluxurilor. Combinând filtre mici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awk</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wc</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 obținut </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răspunsuri corecte despre jurnal fără niciun program scris special, iar </w:t>
      </w:r>
      <w:r w:rsidRPr="00520CD6">
        <w:rPr>
          <w:rFonts w:ascii="Consolas" w:hAnsi="Consolas"/>
          <w:color w:val="000000" w:themeColor="text1"/>
          <w:sz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report.sh</w:t>
      </w:r>
      <w:r w:rsidRPr="00520CD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arătat cum un script se integrează cu shell-ul prin codurile de ieșire.</w:t>
      </w:r>
    </w:p>
    <w:sectPr w:rsidR="00C014DE" w:rsidRPr="00520CD6"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3568647">
    <w:abstractNumId w:val="8"/>
  </w:num>
  <w:num w:numId="2" w16cid:durableId="1884562475">
    <w:abstractNumId w:val="6"/>
  </w:num>
  <w:num w:numId="3" w16cid:durableId="607812167">
    <w:abstractNumId w:val="5"/>
  </w:num>
  <w:num w:numId="4" w16cid:durableId="477773327">
    <w:abstractNumId w:val="4"/>
  </w:num>
  <w:num w:numId="5" w16cid:durableId="1708093638">
    <w:abstractNumId w:val="7"/>
  </w:num>
  <w:num w:numId="6" w16cid:durableId="719979768">
    <w:abstractNumId w:val="3"/>
  </w:num>
  <w:num w:numId="7" w16cid:durableId="1401950683">
    <w:abstractNumId w:val="2"/>
  </w:num>
  <w:num w:numId="8" w16cid:durableId="428356411">
    <w:abstractNumId w:val="1"/>
  </w:num>
  <w:num w:numId="9" w16cid:durableId="82621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CD6"/>
    <w:rsid w:val="006412A6"/>
    <w:rsid w:val="00AA1D8D"/>
    <w:rsid w:val="00B47730"/>
    <w:rsid w:val="00C014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BB5B2"/>
  <w14:defaultImageDpi w14:val="300"/>
  <w15:docId w15:val="{6AA7C82E-0FAA-4780-86C0-8F8126EE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cs="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imes New Roman"/>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Mjk</cp:lastModifiedBy>
  <cp:revision>2</cp:revision>
  <dcterms:created xsi:type="dcterms:W3CDTF">2013-12-23T23:15:00Z</dcterms:created>
  <dcterms:modified xsi:type="dcterms:W3CDTF">2026-10-26T15:38:00Z</dcterms:modified>
  <cp:category/>
</cp:coreProperties>
</file>