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24"/>
        </w:rPr>
        <w:t>MINISTERUL EDUCAȚIEI ȘI CERCETĂRII AL REPUBLICII MOLDOVA</w:t>
      </w:r>
    </w:p>
    <w:p>
      <w:pPr>
        <w:spacing w:before="0" w:after="40"/>
        <w:jc w:val="center"/>
      </w:pPr>
      <w:r>
        <w:rPr>
          <w:b/>
          <w:i w:val="0"/>
          <w:sz w:val="26"/>
        </w:rPr>
        <w:t>UNIVERSITATEA TEHNICĂ A MOLDOVEI</w:t>
      </w:r>
    </w:p>
    <w:p>
      <w:pPr>
        <w:spacing w:before="0" w:after="0"/>
        <w:jc w:val="center"/>
      </w:pPr>
      <w:r>
        <w:rPr>
          <w:b w:val="0"/>
          <w:i w:val="0"/>
          <w:sz w:val="24"/>
        </w:rPr>
        <w:t>Facultatea Calculatoare, Informatică și Microelectronică</w:t>
      </w:r>
    </w:p>
    <w:p>
      <w:pPr>
        <w:spacing w:before="0" w:after="360"/>
        <w:jc w:val="center"/>
      </w:pPr>
      <w:r>
        <w:rPr>
          <w:b w:val="0"/>
          <w:i w:val="0"/>
          <w:sz w:val="24"/>
        </w:rPr>
        <w:t>Departamentul Ingineria Software și Automatică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2000" cy="11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m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1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20" w:after="0"/>
        <w:jc w:val="center"/>
      </w:pPr>
      <w:r>
        <w:rPr>
          <w:b/>
          <w:i w:val="0"/>
          <w:sz w:val="44"/>
        </w:rPr>
        <w:t>RAPORT</w:t>
      </w:r>
    </w:p>
    <w:p>
      <w:pPr>
        <w:spacing w:before="0" w:after="120"/>
        <w:jc w:val="center"/>
      </w:pPr>
      <w:r>
        <w:rPr>
          <w:b w:val="0"/>
          <w:i w:val="0"/>
          <w:sz w:val="30"/>
        </w:rPr>
        <w:t>la lucrarea de laborator nr. 2</w:t>
      </w:r>
    </w:p>
    <w:p>
      <w:pPr>
        <w:spacing w:before="0" w:after="120"/>
        <w:jc w:val="center"/>
      </w:pPr>
      <w:r>
        <w:rPr>
          <w:b/>
          <w:i/>
          <w:sz w:val="32"/>
        </w:rPr>
        <w:t>Primii pași în xv6</w:t>
      </w:r>
    </w:p>
    <w:p>
      <w:pPr>
        <w:spacing w:before="0" w:after="1600"/>
        <w:jc w:val="center"/>
      </w:pPr>
      <w:r>
        <w:rPr>
          <w:b w:val="0"/>
          <w:i w:val="0"/>
          <w:sz w:val="26"/>
        </w:rPr>
        <w:t>Disciplina: Sisteme de Operare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A efectuat:</w:t>
              <w:br/>
            </w:r>
            <w:r>
              <w:t>st. gr. FAF-243</w:t>
              <w:br/>
              <w:t>Cereteu Maxim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b/>
              </w:rPr>
              <w:t>A verificat:</w:t>
              <w:br/>
            </w:r>
            <w:r>
              <w:t>asist. univ. Patricia Reițman</w:t>
              <w:br/>
              <w:t>asist. univ. Marius Dumitrașcu</w:t>
            </w:r>
          </w:p>
        </w:tc>
      </w:tr>
    </w:tbl>
    <w:p>
      <w:pPr>
        <w:spacing w:before="2200" w:after="0"/>
        <w:jc w:val="center"/>
      </w:pPr>
      <w:r>
        <w:rPr>
          <w:b/>
          <w:i w:val="0"/>
          <w:sz w:val="26"/>
        </w:rPr>
        <w:t>Chișinău – 2026</w:t>
      </w:r>
    </w:p>
    <w:p>
      <w:r>
        <w:br w:type="page"/>
      </w:r>
    </w:p>
    <w:p>
      <w:pPr>
        <w:pStyle w:val="Heading1"/>
      </w:pPr>
      <w:r>
        <w:t>1. Scopul lucrării</w:t>
      </w:r>
    </w:p>
    <w:p>
      <w:pPr>
        <w:ind w:firstLine="567"/>
        <w:jc w:val="both"/>
      </w:pPr>
      <w:r>
        <w:t xml:space="preserve">Scopul este cunoașterea sistemului didactic xv6 (o rescriere a Unix V6 pentru RISC-V): compilarea lui, pornirea în QEMU, câteva comenzi în shell-ul lui, citirea codului sursă și scrierea primului program propriu în spațiul utilizator, </w:t>
      </w:r>
      <w:r>
        <w:rPr>
          <w:rFonts w:ascii="Consolas" w:hAnsi="Consolas"/>
          <w:sz w:val="21"/>
        </w:rPr>
        <w:t>sleep</w:t>
      </w:r>
      <w:r>
        <w:t>.</w:t>
      </w:r>
    </w:p>
    <w:p>
      <w:pPr>
        <w:pStyle w:val="Heading1"/>
      </w:pPr>
      <w:r>
        <w:t>2. Mediul de lucru</w:t>
      </w:r>
    </w:p>
    <w:p>
      <w:pPr>
        <w:ind w:firstLine="567"/>
        <w:jc w:val="both"/>
      </w:pPr>
      <w:r>
        <w:t xml:space="preserve">Toate experimentele au fost rulate pe calculatorul personal (Windows 11, gazda </w:t>
      </w:r>
      <w:r>
        <w:rPr>
          <w:rFonts w:ascii="Consolas" w:hAnsi="Consolas"/>
          <w:sz w:val="21"/>
        </w:rPr>
        <w:t>MaxCrt</w:t>
      </w:r>
      <w:r>
        <w:t xml:space="preserve">) în Ubuntu 26.04 LTS sub WSL2, utilizator </w:t>
      </w:r>
      <w:r>
        <w:rPr>
          <w:rFonts w:ascii="Consolas" w:hAnsi="Consolas"/>
          <w:sz w:val="21"/>
        </w:rPr>
        <w:t>maxim</w:t>
      </w:r>
      <w:r>
        <w:t xml:space="preserve">. Pentru xv6 s-a folosit depozitul oficial </w:t>
      </w:r>
      <w:r>
        <w:rPr>
          <w:rFonts w:ascii="Consolas" w:hAnsi="Consolas"/>
          <w:sz w:val="21"/>
        </w:rPr>
        <w:t>mit-pdos/xv6-riscv</w:t>
      </w:r>
      <w:r>
        <w:t xml:space="preserve">, compilatorul </w:t>
      </w:r>
      <w:r>
        <w:rPr>
          <w:rFonts w:ascii="Consolas" w:hAnsi="Consolas"/>
          <w:sz w:val="21"/>
        </w:rPr>
        <w:t>riscv64-linux-gnu-gcc</w:t>
      </w:r>
      <w:r>
        <w:t xml:space="preserve"> 15.2 și emulatorul QEMU 10.2. Comenzile au fost rulate de scriptul </w:t>
      </w:r>
      <w:r>
        <w:rPr>
          <w:rFonts w:ascii="Consolas" w:hAnsi="Consolas"/>
          <w:sz w:val="21"/>
        </w:rPr>
        <w:t>tools/capture.sh</w:t>
      </w:r>
      <w:r>
        <w:t xml:space="preserve"> din depozit într-o fereastră Windows Terminal cu profilul Ubuntu; la sfârșitul fiecărei părți scriptul </w:t>
      </w:r>
      <w:r>
        <w:rPr>
          <w:rFonts w:ascii="Consolas" w:hAnsi="Consolas"/>
          <w:sz w:val="21"/>
        </w:rPr>
        <w:t>tools/shot.ps1</w:t>
      </w:r>
      <w:r>
        <w:t xml:space="preserve"> a făcut o captură de ecran a ferestrei (</w:t>
      </w:r>
      <w:r>
        <w:rPr>
          <w:rFonts w:ascii="Consolas" w:hAnsi="Consolas"/>
          <w:sz w:val="21"/>
        </w:rPr>
        <w:t>labN/output/*.png</w:t>
      </w:r>
      <w:r>
        <w:t xml:space="preserve">), iar textul afișat a fost salvat și în </w:t>
      </w:r>
      <w:r>
        <w:rPr>
          <w:rFonts w:ascii="Consolas" w:hAnsi="Consolas"/>
          <w:sz w:val="21"/>
        </w:rPr>
        <w:t>labN/output/*.txt</w:t>
      </w:r>
      <w:r>
        <w:t>. Figurile de mai jos sunt aceste capturi de ecran.</w:t>
      </w:r>
    </w:p>
    <w:p>
      <w:pPr>
        <w:pStyle w:val="Heading1"/>
      </w:pPr>
      <w:r>
        <w:t>3. Compilarea și includerea programului sleep</w:t>
      </w:r>
    </w:p>
    <w:p>
      <w:pPr>
        <w:ind w:firstLine="567"/>
        <w:jc w:val="both"/>
      </w:pPr>
      <w:r>
        <w:t xml:space="preserve">Fișierul </w:t>
      </w:r>
      <w:r>
        <w:rPr>
          <w:rFonts w:ascii="Consolas" w:hAnsi="Consolas"/>
          <w:sz w:val="21"/>
        </w:rPr>
        <w:t>user/sleep.c</w:t>
      </w:r>
      <w:r>
        <w:t xml:space="preserve"> a fost copiat în arborele xv6, iar în </w:t>
      </w:r>
      <w:r>
        <w:rPr>
          <w:rFonts w:ascii="Consolas" w:hAnsi="Consolas"/>
          <w:sz w:val="21"/>
        </w:rPr>
        <w:t>Makefile</w:t>
      </w:r>
      <w:r>
        <w:t xml:space="preserve"> am adăugat </w:t>
      </w:r>
      <w:r>
        <w:rPr>
          <w:rFonts w:ascii="Consolas" w:hAnsi="Consolas"/>
          <w:sz w:val="21"/>
        </w:rPr>
        <w:t>$U/_sleep</w:t>
      </w:r>
      <w:r>
        <w:t xml:space="preserve"> în lista </w:t>
      </w:r>
      <w:r>
        <w:rPr>
          <w:rFonts w:ascii="Consolas" w:hAnsi="Consolas"/>
          <w:sz w:val="21"/>
        </w:rPr>
        <w:t>UPROGS</w:t>
      </w:r>
      <w:r>
        <w:t xml:space="preserve">, ca să fie compilat și pus în imaginea de disc </w:t>
      </w:r>
      <w:r>
        <w:rPr>
          <w:rFonts w:ascii="Consolas" w:hAnsi="Consolas"/>
          <w:sz w:val="21"/>
        </w:rPr>
        <w:t>fs.img</w:t>
      </w:r>
      <w:r>
        <w:t>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7142" cy="2165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7142" cy="216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1"/>
        </w:rPr>
        <w:t>Figura 2.1 – UPROGS, apelul de sistem pause() și compilarea lui _sleep</w:t>
      </w:r>
    </w:p>
    <w:p>
      <w:pPr>
        <w:ind w:firstLine="567"/>
        <w:jc w:val="both"/>
      </w:pPr>
      <w:r>
        <w:t xml:space="preserve">În versiunea actuală a xv6 apelul de sistem care adoarme procesul nu se mai numește </w:t>
      </w:r>
      <w:r>
        <w:rPr>
          <w:rFonts w:ascii="Consolas" w:hAnsi="Consolas"/>
          <w:sz w:val="21"/>
        </w:rPr>
        <w:t>sleep</w:t>
      </w:r>
      <w:r>
        <w:t xml:space="preserve">, ci </w:t>
      </w:r>
      <w:r>
        <w:rPr>
          <w:rFonts w:ascii="Consolas" w:hAnsi="Consolas"/>
          <w:sz w:val="21"/>
        </w:rPr>
        <w:t>pause</w:t>
      </w:r>
      <w:r>
        <w:t xml:space="preserve"> (numărul 13 în </w:t>
      </w:r>
      <w:r>
        <w:rPr>
          <w:rFonts w:ascii="Consolas" w:hAnsi="Consolas"/>
          <w:sz w:val="21"/>
        </w:rPr>
        <w:t>kernel/syscall.h</w:t>
      </w:r>
      <w:r>
        <w:t>), de aceea programul meu îl folosește pe acesta. Ultima linie a jurnalului de compilare arată structura discului: 2000 de blocuri, dintre care 47 de metadate.</w:t>
      </w:r>
    </w:p>
    <w:p>
      <w:pPr>
        <w:pStyle w:val="Heading1"/>
      </w:pPr>
      <w:r>
        <w:t>4. Explorarea shell-ului xv6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7142" cy="51428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7142" cy="5142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1"/>
        </w:rPr>
        <w:t>Figura 2.2 – primele comenzi în shell-ul xv6</w:t>
      </w:r>
    </w:p>
    <w:p>
      <w:pPr>
        <w:spacing w:before="80"/>
      </w:pPr>
      <w:r>
        <w:rPr>
          <w:b/>
        </w:rPr>
        <w:t xml:space="preserve">Întrebarea 1. </w:t>
      </w:r>
      <w:r>
        <w:rPr>
          <w:i/>
        </w:rPr>
        <w:t>Numiți trei programe livrate cu xv6.</w:t>
      </w:r>
    </w:p>
    <w:p>
      <w:pPr>
        <w:ind w:left="340"/>
        <w:jc w:val="both"/>
      </w:pPr>
      <w:r>
        <w:rPr>
          <w:rFonts w:ascii="Consolas" w:hAnsi="Consolas"/>
          <w:sz w:val="21"/>
        </w:rPr>
        <w:t>ls</w:t>
      </w:r>
      <w:r>
        <w:t xml:space="preserve"> afișează 21 de programe, printre care </w:t>
      </w:r>
      <w:r>
        <w:rPr>
          <w:rFonts w:ascii="Consolas" w:hAnsi="Consolas"/>
          <w:sz w:val="21"/>
        </w:rPr>
        <w:t>cat</w:t>
      </w:r>
      <w:r>
        <w:t xml:space="preserve">, </w:t>
      </w:r>
      <w:r>
        <w:rPr>
          <w:rFonts w:ascii="Consolas" w:hAnsi="Consolas"/>
          <w:sz w:val="21"/>
        </w:rPr>
        <w:t>echo</w:t>
      </w:r>
      <w:r>
        <w:t xml:space="preserve">, </w:t>
      </w:r>
      <w:r>
        <w:rPr>
          <w:rFonts w:ascii="Consolas" w:hAnsi="Consolas"/>
          <w:sz w:val="21"/>
        </w:rPr>
        <w:t>grep</w:t>
      </w:r>
      <w:r>
        <w:t xml:space="preserve">, </w:t>
      </w:r>
      <w:r>
        <w:rPr>
          <w:rFonts w:ascii="Consolas" w:hAnsi="Consolas"/>
          <w:sz w:val="21"/>
        </w:rPr>
        <w:t>wc</w:t>
      </w:r>
      <w:r>
        <w:t xml:space="preserve">, </w:t>
      </w:r>
      <w:r>
        <w:rPr>
          <w:rFonts w:ascii="Consolas" w:hAnsi="Consolas"/>
          <w:sz w:val="21"/>
        </w:rPr>
        <w:t>sh</w:t>
      </w:r>
      <w:r>
        <w:t xml:space="preserve"> și </w:t>
      </w:r>
      <w:r>
        <w:rPr>
          <w:rFonts w:ascii="Consolas" w:hAnsi="Consolas"/>
          <w:sz w:val="21"/>
        </w:rPr>
        <w:t>ls</w:t>
      </w:r>
      <w:r>
        <w:t xml:space="preserve">, inclusiv programul meu </w:t>
      </w:r>
      <w:r>
        <w:rPr>
          <w:rFonts w:ascii="Consolas" w:hAnsi="Consolas"/>
          <w:sz w:val="21"/>
        </w:rPr>
        <w:t>sleep</w:t>
      </w:r>
      <w:r>
        <w:t xml:space="preserve"> (inode 5). Coloanele lui </w:t>
      </w:r>
      <w:r>
        <w:rPr>
          <w:rFonts w:ascii="Consolas" w:hAnsi="Consolas"/>
          <w:sz w:val="21"/>
        </w:rPr>
        <w:t>ls</w:t>
      </w:r>
      <w:r>
        <w:t xml:space="preserve"> sunt tipul (1 director, 2 fișier, 3 dispozitiv), numărul inode-ului și dimensiunea în octeți.</w:t>
      </w:r>
    </w:p>
    <w:p>
      <w:pPr>
        <w:spacing w:before="80"/>
      </w:pPr>
      <w:r>
        <w:rPr>
          <w:b/>
        </w:rPr>
        <w:t xml:space="preserve">Întrebarea 2. </w:t>
      </w:r>
      <w:r>
        <w:rPr>
          <w:i/>
        </w:rPr>
        <w:t xml:space="preserve">Ce trebuie să ofere sistemul de operare pentru ca </w:t>
      </w:r>
      <w:r>
        <w:rPr>
          <w:rFonts w:ascii="Consolas" w:hAnsi="Consolas"/>
          <w:i/>
          <w:sz w:val="21"/>
        </w:rPr>
        <w:t>ls | grep c</w:t>
      </w:r>
      <w:r>
        <w:rPr>
          <w:i/>
        </w:rPr>
        <w:t xml:space="preserve"> să funcționeze?</w:t>
      </w:r>
    </w:p>
    <w:p>
      <w:pPr>
        <w:ind w:left="340"/>
        <w:jc w:val="both"/>
      </w:pPr>
      <w:r>
        <w:t xml:space="preserve">Mai întâi, mai multe procese care rulează în același timp: shell-ul creează cu </w:t>
      </w:r>
      <w:r>
        <w:rPr>
          <w:rFonts w:ascii="Consolas" w:hAnsi="Consolas"/>
          <w:sz w:val="21"/>
        </w:rPr>
        <w:t>fork</w:t>
      </w:r>
      <w:r>
        <w:t xml:space="preserve"> câte un proces pentru </w:t>
      </w:r>
      <w:r>
        <w:rPr>
          <w:rFonts w:ascii="Consolas" w:hAnsi="Consolas"/>
          <w:sz w:val="21"/>
        </w:rPr>
        <w:t>ls</w:t>
      </w:r>
      <w:r>
        <w:t xml:space="preserve"> și pentru </w:t>
      </w:r>
      <w:r>
        <w:rPr>
          <w:rFonts w:ascii="Consolas" w:hAnsi="Consolas"/>
          <w:sz w:val="21"/>
        </w:rPr>
        <w:t>grep</w:t>
      </w:r>
      <w:r>
        <w:t xml:space="preserve">. Apoi, un canal </w:t>
      </w:r>
      <w:r>
        <w:rPr>
          <w:rFonts w:ascii="Consolas" w:hAnsi="Consolas"/>
          <w:sz w:val="21"/>
        </w:rPr>
        <w:t>pipe</w:t>
      </w:r>
      <w:r>
        <w:t xml:space="preserve"> în nucleu, cu descriptori de fișier pe care shell-ul îi leagă la ieșirea primului proces și la intrarea celui de-al doilea.</w:t>
      </w:r>
    </w:p>
    <w:p>
      <w:pPr>
        <w:spacing w:before="80"/>
      </w:pPr>
      <w:r>
        <w:rPr>
          <w:b/>
        </w:rPr>
        <w:t xml:space="preserve">Întrebarea 3. </w:t>
      </w:r>
      <w:r>
        <w:rPr>
          <w:i/>
        </w:rPr>
        <w:t>Cum diferă shell-ul xv6 de bash?</w:t>
      </w:r>
    </w:p>
    <w:p>
      <w:pPr>
        <w:ind w:left="340"/>
        <w:jc w:val="both"/>
      </w:pPr>
      <w:r>
        <w:t>Shell-ul xv6 (</w:t>
      </w:r>
      <w:r>
        <w:rPr>
          <w:rFonts w:ascii="Consolas" w:hAnsi="Consolas"/>
          <w:sz w:val="21"/>
        </w:rPr>
        <w:t>sh</w:t>
      </w:r>
      <w:r>
        <w:t xml:space="preserve">, 58344 octeți) știe doar esențialul: rularea programelor, redirecționări, pipe-uri, liste cu </w:t>
      </w:r>
      <w:r>
        <w:rPr>
          <w:rFonts w:ascii="Consolas" w:hAnsi="Consolas"/>
          <w:sz w:val="21"/>
        </w:rPr>
        <w:t>;</w:t>
      </w:r>
      <w:r>
        <w:t xml:space="preserve"> și rulare în fundal. Nu are istoric, completare cu Tab, variabile sau ghilimele, iar promptul este doar </w:t>
      </w:r>
      <w:r>
        <w:rPr>
          <w:rFonts w:ascii="Consolas" w:hAnsi="Consolas"/>
          <w:sz w:val="21"/>
        </w:rPr>
        <w:t>$</w:t>
      </w:r>
      <w:r>
        <w:t>.</w:t>
      </w:r>
    </w:p>
    <w:p>
      <w:pPr>
        <w:pStyle w:val="Heading1"/>
      </w:pPr>
      <w:r>
        <w:t>5. Citirea codului sursă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7142" cy="2581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7142" cy="258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1"/>
        </w:rPr>
        <w:t>Figura 2.3 – apelurile de sistem din user/cat.c și implementarea lor în nucleu</w:t>
      </w:r>
    </w:p>
    <w:p>
      <w:pPr>
        <w:spacing w:before="80"/>
      </w:pPr>
      <w:r>
        <w:rPr>
          <w:b/>
        </w:rPr>
        <w:t xml:space="preserve">Întrebarea 1. </w:t>
      </w:r>
      <w:r>
        <w:rPr>
          <w:i/>
        </w:rPr>
        <w:t xml:space="preserve">Ce apeluri de sistem folosește </w:t>
      </w:r>
      <w:r>
        <w:rPr>
          <w:rFonts w:ascii="Consolas" w:hAnsi="Consolas"/>
          <w:i/>
          <w:sz w:val="21"/>
        </w:rPr>
        <w:t>user/cat.c</w:t>
      </w:r>
      <w:r>
        <w:rPr>
          <w:i/>
        </w:rPr>
        <w:t>?</w:t>
      </w:r>
    </w:p>
    <w:p>
      <w:pPr>
        <w:ind w:left="340"/>
        <w:jc w:val="both"/>
      </w:pPr>
      <w:r>
        <w:rPr>
          <w:rFonts w:ascii="Consolas" w:hAnsi="Consolas"/>
          <w:sz w:val="21"/>
        </w:rPr>
        <w:t>open</w:t>
      </w:r>
      <w:r>
        <w:t xml:space="preserve"> (linia 35) deschide fiecare fișier primit ca argument, </w:t>
      </w:r>
      <w:r>
        <w:rPr>
          <w:rFonts w:ascii="Consolas" w:hAnsi="Consolas"/>
          <w:sz w:val="21"/>
        </w:rPr>
        <w:t>read</w:t>
      </w:r>
      <w:r>
        <w:t xml:space="preserve"> (linia 12) citește în buffer, </w:t>
      </w:r>
      <w:r>
        <w:rPr>
          <w:rFonts w:ascii="Consolas" w:hAnsi="Consolas"/>
          <w:sz w:val="21"/>
        </w:rPr>
        <w:t>write</w:t>
      </w:r>
      <w:r>
        <w:t xml:space="preserve"> (linia 13) trimite datele la descriptorul 1 (ieșirea standard), </w:t>
      </w:r>
      <w:r>
        <w:rPr>
          <w:rFonts w:ascii="Consolas" w:hAnsi="Consolas"/>
          <w:sz w:val="21"/>
        </w:rPr>
        <w:t>close</w:t>
      </w:r>
      <w:r>
        <w:t xml:space="preserve"> (linia 40) eliberează descriptorul, iar </w:t>
      </w:r>
      <w:r>
        <w:rPr>
          <w:rFonts w:ascii="Consolas" w:hAnsi="Consolas"/>
          <w:sz w:val="21"/>
        </w:rPr>
        <w:t>exit</w:t>
      </w:r>
      <w:r>
        <w:t xml:space="preserve"> termină procesul cu cod 0 sau 1.</w:t>
      </w:r>
    </w:p>
    <w:p>
      <w:pPr>
        <w:spacing w:before="80"/>
      </w:pPr>
      <w:r>
        <w:rPr>
          <w:b/>
        </w:rPr>
        <w:t xml:space="preserve">Întrebarea 2. </w:t>
      </w:r>
      <w:r>
        <w:rPr>
          <w:i/>
        </w:rPr>
        <w:t xml:space="preserve">Unde este implementat </w:t>
      </w:r>
      <w:r>
        <w:rPr>
          <w:rFonts w:ascii="Consolas" w:hAnsi="Consolas"/>
          <w:i/>
          <w:sz w:val="21"/>
        </w:rPr>
        <w:t>sys_read</w:t>
      </w:r>
      <w:r>
        <w:rPr>
          <w:i/>
        </w:rPr>
        <w:t>?</w:t>
      </w:r>
    </w:p>
    <w:p>
      <w:pPr>
        <w:ind w:left="340"/>
        <w:jc w:val="both"/>
      </w:pPr>
      <w:r>
        <w:t xml:space="preserve">În </w:t>
      </w:r>
      <w:r>
        <w:rPr>
          <w:rFonts w:ascii="Consolas" w:hAnsi="Consolas"/>
          <w:sz w:val="21"/>
        </w:rPr>
        <w:t>kernel/sysfile.c</w:t>
      </w:r>
      <w:r>
        <w:t xml:space="preserve">, la linia 69; </w:t>
      </w:r>
      <w:r>
        <w:rPr>
          <w:rFonts w:ascii="Consolas" w:hAnsi="Consolas"/>
          <w:sz w:val="21"/>
        </w:rPr>
        <w:t>sys_write</w:t>
      </w:r>
      <w:r>
        <w:t xml:space="preserve"> este la linia 83, iar </w:t>
      </w:r>
      <w:r>
        <w:rPr>
          <w:rFonts w:ascii="Consolas" w:hAnsi="Consolas"/>
          <w:sz w:val="21"/>
        </w:rPr>
        <w:t>sys_exit</w:t>
      </w:r>
      <w:r>
        <w:t xml:space="preserve"> în </w:t>
      </w:r>
      <w:r>
        <w:rPr>
          <w:rFonts w:ascii="Consolas" w:hAnsi="Consolas"/>
          <w:sz w:val="21"/>
        </w:rPr>
        <w:t>kernel/sysproc.c</w:t>
      </w:r>
      <w:r>
        <w:t xml:space="preserve">, linia 11. Legătura dintre program și nucleu este numărul apelului: </w:t>
      </w:r>
      <w:r>
        <w:rPr>
          <w:rFonts w:ascii="Consolas" w:hAnsi="Consolas"/>
          <w:sz w:val="21"/>
        </w:rPr>
        <w:t>SYS_read</w:t>
      </w:r>
      <w:r>
        <w:t xml:space="preserve"> = 5, </w:t>
      </w:r>
      <w:r>
        <w:rPr>
          <w:rFonts w:ascii="Consolas" w:hAnsi="Consolas"/>
          <w:sz w:val="21"/>
        </w:rPr>
        <w:t>SYS_write</w:t>
      </w:r>
      <w:r>
        <w:t xml:space="preserve"> = 16.</w:t>
      </w:r>
    </w:p>
    <w:p>
      <w:pPr>
        <w:spacing w:before="80"/>
      </w:pPr>
      <w:r>
        <w:rPr>
          <w:b/>
        </w:rPr>
        <w:t xml:space="preserve">Întrebarea 3. </w:t>
      </w:r>
      <w:r>
        <w:rPr>
          <w:i/>
        </w:rPr>
        <w:t xml:space="preserve">Care este diferența dintre codul din </w:t>
      </w:r>
      <w:r>
        <w:rPr>
          <w:rFonts w:ascii="Consolas" w:hAnsi="Consolas"/>
          <w:i/>
          <w:sz w:val="21"/>
        </w:rPr>
        <w:t>kernel/</w:t>
      </w:r>
      <w:r>
        <w:rPr>
          <w:i/>
        </w:rPr>
        <w:t xml:space="preserve"> și cel din </w:t>
      </w:r>
      <w:r>
        <w:rPr>
          <w:rFonts w:ascii="Consolas" w:hAnsi="Consolas"/>
          <w:i/>
          <w:sz w:val="21"/>
        </w:rPr>
        <w:t>user/</w:t>
      </w:r>
      <w:r>
        <w:rPr>
          <w:i/>
        </w:rPr>
        <w:t>?</w:t>
      </w:r>
    </w:p>
    <w:p>
      <w:pPr>
        <w:ind w:left="340"/>
        <w:jc w:val="both"/>
      </w:pPr>
      <w:r>
        <w:t xml:space="preserve">Codul din </w:t>
      </w:r>
      <w:r>
        <w:rPr>
          <w:rFonts w:ascii="Consolas" w:hAnsi="Consolas"/>
          <w:sz w:val="21"/>
        </w:rPr>
        <w:t>kernel/</w:t>
      </w:r>
      <w:r>
        <w:t xml:space="preserve"> rulează în modul supervizor al procesorului RISC-V și poate accesa direct memoria fizică și dispozitivele. Programele din </w:t>
      </w:r>
      <w:r>
        <w:rPr>
          <w:rFonts w:ascii="Consolas" w:hAnsi="Consolas"/>
          <w:sz w:val="21"/>
        </w:rPr>
        <w:t>user/</w:t>
      </w:r>
      <w:r>
        <w:t xml:space="preserve"> rulează în modul utilizator, au propriul spațiu de adrese și ajung la nucleu doar prin instrucțiunea </w:t>
      </w:r>
      <w:r>
        <w:rPr>
          <w:rFonts w:ascii="Consolas" w:hAnsi="Consolas"/>
          <w:sz w:val="21"/>
        </w:rPr>
        <w:t>ecall</w:t>
      </w:r>
      <w:r>
        <w:t xml:space="preserve">, generată de funcțiile din </w:t>
      </w:r>
      <w:r>
        <w:rPr>
          <w:rFonts w:ascii="Consolas" w:hAnsi="Consolas"/>
          <w:sz w:val="21"/>
        </w:rPr>
        <w:t>usys.S</w:t>
      </w:r>
      <w:r>
        <w:t>.</w:t>
      </w:r>
    </w:p>
    <w:p>
      <w:pPr>
        <w:pStyle w:val="Heading1"/>
      </w:pPr>
      <w:r>
        <w:t>6. Programul sleep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F3F3F3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888888"/>
                <w:sz w:val="17"/>
              </w:rPr>
              <w:t xml:space="preserve"> 1  </w:t>
            </w:r>
            <w:r>
              <w:rPr>
                <w:rFonts w:ascii="Consolas" w:hAnsi="Consolas"/>
                <w:sz w:val="17"/>
              </w:rPr>
              <w:t>// sleep.c -- suspend the shell for a given number of timer ticks.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2  </w:t>
            </w:r>
            <w:r>
              <w:rPr>
                <w:rFonts w:ascii="Consolas" w:hAnsi="Consolas"/>
                <w:sz w:val="17"/>
              </w:rPr>
              <w:t>// In the current xv6 the system call is called pause(); one tick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3  </w:t>
            </w:r>
            <w:r>
              <w:rPr>
                <w:rFonts w:ascii="Consolas" w:hAnsi="Consolas"/>
                <w:sz w:val="17"/>
              </w:rPr>
              <w:t>// is about 1/10 of a second in QEMU.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4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5  </w:t>
            </w:r>
            <w:r>
              <w:rPr>
                <w:rFonts w:ascii="Consolas" w:hAnsi="Consolas"/>
                <w:sz w:val="17"/>
              </w:rPr>
              <w:t>#include "kernel/types.h"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6  </w:t>
            </w:r>
            <w:r>
              <w:rPr>
                <w:rFonts w:ascii="Consolas" w:hAnsi="Consolas"/>
                <w:sz w:val="17"/>
              </w:rPr>
              <w:t>#include "user/user.h"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7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8  </w:t>
            </w:r>
            <w:r>
              <w:rPr>
                <w:rFonts w:ascii="Consolas" w:hAnsi="Consolas"/>
                <w:sz w:val="17"/>
              </w:rPr>
              <w:t>static int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 9  </w:t>
            </w:r>
            <w:r>
              <w:rPr>
                <w:rFonts w:ascii="Consolas" w:hAnsi="Consolas"/>
                <w:sz w:val="17"/>
              </w:rPr>
              <w:t>is_number(const char *s)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10  </w:t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11  </w:t>
            </w:r>
            <w:r>
              <w:rPr>
                <w:rFonts w:ascii="Consolas" w:hAnsi="Consolas"/>
                <w:sz w:val="17"/>
              </w:rPr>
              <w:t xml:space="preserve">  if(*s == 0)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12  </w:t>
            </w:r>
            <w:r>
              <w:rPr>
                <w:rFonts w:ascii="Consolas" w:hAnsi="Consolas"/>
                <w:sz w:val="17"/>
              </w:rPr>
              <w:t xml:space="preserve">    return 0;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13  </w:t>
            </w:r>
            <w:r>
              <w:rPr>
                <w:rFonts w:ascii="Consolas" w:hAnsi="Consolas"/>
                <w:sz w:val="17"/>
              </w:rPr>
              <w:t xml:space="preserve">  for(; *s; s++)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14  </w:t>
            </w:r>
            <w:r>
              <w:rPr>
                <w:rFonts w:ascii="Consolas" w:hAnsi="Consolas"/>
                <w:sz w:val="17"/>
              </w:rPr>
              <w:t xml:space="preserve">    if(*s &lt; '0' || *s &gt; '9')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15  </w:t>
            </w:r>
            <w:r>
              <w:rPr>
                <w:rFonts w:ascii="Consolas" w:hAnsi="Consolas"/>
                <w:sz w:val="17"/>
              </w:rPr>
              <w:t xml:space="preserve">      return 0;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16  </w:t>
            </w:r>
            <w:r>
              <w:rPr>
                <w:rFonts w:ascii="Consolas" w:hAnsi="Consolas"/>
                <w:sz w:val="17"/>
              </w:rPr>
              <w:t xml:space="preserve">  return 1;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17  </w:t>
            </w:r>
            <w:r>
              <w:rPr>
                <w:rFonts w:ascii="Consolas" w:hAnsi="Consolas"/>
                <w:sz w:val="17"/>
              </w:rPr>
              <w:t>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18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19  </w:t>
            </w:r>
            <w:r>
              <w:rPr>
                <w:rFonts w:ascii="Consolas" w:hAnsi="Consolas"/>
                <w:sz w:val="17"/>
              </w:rPr>
              <w:t>int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20  </w:t>
            </w:r>
            <w:r>
              <w:rPr>
                <w:rFonts w:ascii="Consolas" w:hAnsi="Consolas"/>
                <w:sz w:val="17"/>
              </w:rPr>
              <w:t>main(int argc, char **argv)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21  </w:t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22  </w:t>
            </w:r>
            <w:r>
              <w:rPr>
                <w:rFonts w:ascii="Consolas" w:hAnsi="Consolas"/>
                <w:sz w:val="17"/>
              </w:rPr>
              <w:t xml:space="preserve">  if(argc != 2 || !is_number(argv[1])){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23  </w:t>
            </w:r>
            <w:r>
              <w:rPr>
                <w:rFonts w:ascii="Consolas" w:hAnsi="Consolas"/>
                <w:sz w:val="17"/>
              </w:rPr>
              <w:t xml:space="preserve">    fprintf(2, "Usage: sleep TICKS (a non-negative integer)\n");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24  </w:t>
            </w:r>
            <w:r>
              <w:rPr>
                <w:rFonts w:ascii="Consolas" w:hAnsi="Consolas"/>
                <w:sz w:val="17"/>
              </w:rPr>
              <w:t xml:space="preserve">    exit(1);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25  </w:t>
            </w:r>
            <w:r>
              <w:rPr>
                <w:rFonts w:ascii="Consolas" w:hAnsi="Consolas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26  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27  </w:t>
            </w:r>
            <w:r>
              <w:rPr>
                <w:rFonts w:ascii="Consolas" w:hAnsi="Consolas"/>
                <w:sz w:val="17"/>
              </w:rPr>
              <w:t xml:space="preserve">  pause(atoi(argv[1]));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28  </w:t>
            </w:r>
            <w:r>
              <w:rPr>
                <w:rFonts w:ascii="Consolas" w:hAnsi="Consolas"/>
                <w:sz w:val="17"/>
              </w:rPr>
              <w:t xml:space="preserve">  exit(0);</w:t>
              <w:br/>
            </w:r>
            <w:r>
              <w:rPr>
                <w:rFonts w:ascii="Consolas" w:hAnsi="Consolas"/>
                <w:color w:val="888888"/>
                <w:sz w:val="17"/>
              </w:rPr>
              <w:t xml:space="preserve">29  </w:t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before="60" w:after="200"/>
        <w:jc w:val="center"/>
      </w:pPr>
      <w:r>
        <w:rPr>
          <w:i/>
          <w:sz w:val="21"/>
        </w:rPr>
        <w:t>Listing 2.1 – user/sleep.c</w:t>
      </w:r>
    </w:p>
    <w:p>
      <w:pPr>
        <w:ind w:firstLine="567"/>
        <w:jc w:val="both"/>
      </w:pPr>
      <w:r>
        <w:t xml:space="preserve">Programul verifică că a primit exact un argument format numai din cifre, altfel scrie un mesaj de utilizare pe descriptorul 2 (eroare) și iese cu codul 1. Valoarea se transformă cu </w:t>
      </w:r>
      <w:r>
        <w:rPr>
          <w:rFonts w:ascii="Consolas" w:hAnsi="Consolas"/>
          <w:sz w:val="21"/>
        </w:rPr>
        <w:t>atoi</w:t>
      </w:r>
      <w:r>
        <w:t xml:space="preserve"> și se transmite apelului </w:t>
      </w:r>
      <w:r>
        <w:rPr>
          <w:rFonts w:ascii="Consolas" w:hAnsi="Consolas"/>
          <w:sz w:val="21"/>
        </w:rPr>
        <w:t>pause</w:t>
      </w:r>
      <w:r>
        <w:t>, care suspendă procesul pentru acel număr de tick-uri ale temporizatorului.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37142" cy="1964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7142" cy="196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1"/>
        </w:rPr>
        <w:t>Figura 2.4 – testarea programului sleep în xv6</w:t>
      </w:r>
    </w:p>
    <w:p>
      <w:pPr>
        <w:ind w:firstLine="567"/>
        <w:jc w:val="both"/>
      </w:pPr>
      <w:r>
        <w:rPr>
          <w:rFonts w:ascii="Consolas" w:hAnsi="Consolas"/>
          <w:sz w:val="21"/>
        </w:rPr>
        <w:t>sleep 20</w:t>
      </w:r>
      <w:r>
        <w:t xml:space="preserve"> nu a afișat nimic și a redat promptul după cele 20 de tick-uri (aproximativ două secunde), după care </w:t>
      </w:r>
      <w:r>
        <w:rPr>
          <w:rFonts w:ascii="Consolas" w:hAnsi="Consolas"/>
          <w:sz w:val="21"/>
        </w:rPr>
        <w:t>echo woke up</w:t>
      </w:r>
      <w:r>
        <w:t xml:space="preserve"> a rulat normal. Cele trei apeluri greșite (fără argument, cu text, cu două numere) au afișat mesajul de utilizare, deci verificarea argumentelor funcționează.</w:t>
      </w:r>
    </w:p>
    <w:p>
      <w:pPr>
        <w:pStyle w:val="Heading1"/>
      </w:pPr>
      <w:r>
        <w:t>7. Concluzie</w:t>
      </w:r>
    </w:p>
    <w:p>
      <w:pPr>
        <w:ind w:firstLine="567"/>
        <w:jc w:val="both"/>
      </w:pPr>
      <w:r>
        <w:t xml:space="preserve">Am compilat și pornit xv6, am văzut cum un program simplu ca </w:t>
      </w:r>
      <w:r>
        <w:rPr>
          <w:rFonts w:ascii="Consolas" w:hAnsi="Consolas"/>
          <w:sz w:val="21"/>
        </w:rPr>
        <w:t>cat</w:t>
      </w:r>
      <w:r>
        <w:t xml:space="preserve"> ajunge la nucleu prin apeluri de sistem numerotate și am adăugat un program nou în sistem. Diferența dintre modul utilizator și modul supervizor a devenit concretă: </w:t>
      </w:r>
      <w:r>
        <w:rPr>
          <w:rFonts w:ascii="Consolas" w:hAnsi="Consolas"/>
          <w:sz w:val="21"/>
        </w:rPr>
        <w:t>sleep.c</w:t>
      </w:r>
      <w:r>
        <w:t xml:space="preserve"> nu poate opri singur procesorul, ci îi cere nucleului, prin </w:t>
      </w:r>
      <w:r>
        <w:rPr>
          <w:rFonts w:ascii="Consolas" w:hAnsi="Consolas"/>
          <w:sz w:val="21"/>
        </w:rPr>
        <w:t>pause</w:t>
      </w:r>
      <w:r>
        <w:t>, să-l scoată din planificare.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