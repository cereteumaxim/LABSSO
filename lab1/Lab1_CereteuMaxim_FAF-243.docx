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4"/>
        </w:rPr>
        <w:t>MINISTERUL EDUCAȚIEI ȘI CERCETĂRII AL REPUBLICII MOLDOVA</w:t>
      </w:r>
    </w:p>
    <w:p>
      <w:pPr>
        <w:spacing w:before="0" w:after="40"/>
        <w:jc w:val="center"/>
      </w:pPr>
      <w:r>
        <w:rPr>
          <w:b/>
          <w:i w:val="0"/>
          <w:sz w:val="26"/>
        </w:rPr>
        <w:t>UNIVERSITATEA TEHNICĂ A MOLDOVEI</w:t>
      </w:r>
    </w:p>
    <w:p>
      <w:pPr>
        <w:spacing w:before="0" w:after="0"/>
        <w:jc w:val="center"/>
      </w:pPr>
      <w:r>
        <w:rPr>
          <w:b w:val="0"/>
          <w:i w:val="0"/>
          <w:sz w:val="24"/>
        </w:rPr>
        <w:t>Facultatea Calculatoare, Informatică și Microelectronică</w:t>
      </w:r>
    </w:p>
    <w:p>
      <w:pPr>
        <w:spacing w:before="0" w:after="360"/>
        <w:jc w:val="center"/>
      </w:pPr>
      <w:r>
        <w:rPr>
          <w:b w:val="0"/>
          <w:i w:val="0"/>
          <w:sz w:val="24"/>
        </w:rPr>
        <w:t>Departamentul Ingineria Software și Automatică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1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0"/>
        <w:jc w:val="center"/>
      </w:pPr>
      <w:r>
        <w:rPr>
          <w:b/>
          <w:i w:val="0"/>
          <w:sz w:val="44"/>
        </w:rPr>
        <w:t>RAPORT</w:t>
      </w:r>
    </w:p>
    <w:p>
      <w:pPr>
        <w:spacing w:before="0" w:after="120"/>
        <w:jc w:val="center"/>
      </w:pPr>
      <w:r>
        <w:rPr>
          <w:b w:val="0"/>
          <w:i w:val="0"/>
          <w:sz w:val="30"/>
        </w:rPr>
        <w:t>la lucrarea de laborator nr. 1</w:t>
      </w:r>
    </w:p>
    <w:p>
      <w:pPr>
        <w:spacing w:before="0" w:after="120"/>
        <w:jc w:val="center"/>
      </w:pPr>
      <w:r>
        <w:rPr>
          <w:b/>
          <w:i/>
          <w:sz w:val="32"/>
        </w:rPr>
        <w:t>Sistemul de operare ca manager de resurse</w:t>
      </w:r>
    </w:p>
    <w:p>
      <w:pPr>
        <w:spacing w:before="0" w:after="1600"/>
        <w:jc w:val="center"/>
      </w:pPr>
      <w:r>
        <w:rPr>
          <w:b w:val="0"/>
          <w:i w:val="0"/>
          <w:sz w:val="26"/>
        </w:rPr>
        <w:t>Disciplina: Sisteme de Operare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 efectuat:</w:t>
              <w:br/>
            </w:r>
            <w:r>
              <w:t>st. gr. FAF-243</w:t>
              <w:br/>
              <w:t>Cereteu Maxim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A verificat:</w:t>
              <w:br/>
            </w:r>
            <w:r>
              <w:t>asist. univ. Patricia Reițman</w:t>
              <w:br/>
              <w:t>asist. univ. Marius Dumitrașcu</w:t>
            </w:r>
          </w:p>
        </w:tc>
      </w:tr>
    </w:tbl>
    <w:p>
      <w:pPr>
        <w:spacing w:before="2200" w:after="0"/>
        <w:jc w:val="center"/>
      </w:pPr>
      <w:r>
        <w:rPr>
          <w:b/>
          <w:i w:val="0"/>
          <w:sz w:val="26"/>
        </w:rPr>
        <w:t>Chișinău – 2026</w:t>
      </w:r>
    </w:p>
    <w:p>
      <w:r>
        <w:br w:type="page"/>
      </w:r>
    </w:p>
    <w:p>
      <w:pPr>
        <w:pStyle w:val="Heading1"/>
      </w:pPr>
      <w:r>
        <w:t>1. Scopul lucrării</w:t>
      </w:r>
    </w:p>
    <w:p>
      <w:pPr>
        <w:ind w:firstLine="567"/>
        <w:jc w:val="both"/>
      </w:pPr>
      <w:r>
        <w:t>Lucrarea urmărește, prin comenzi simple de terminal, cum nucleul Linux împarte resursele calculatorului între programe. Am privit pe rând cele patru resurse de bază: fișierele, timpul de procesor (procesele), memoria și dispozitivele de intrare/ieșire.</w:t>
      </w:r>
    </w:p>
    <w:p>
      <w:pPr>
        <w:pStyle w:val="Heading1"/>
      </w:pPr>
      <w:r>
        <w:t>2. Mediul de lucru</w:t>
      </w:r>
    </w:p>
    <w:p>
      <w:pPr>
        <w:ind w:firstLine="567"/>
        <w:jc w:val="both"/>
      </w:pPr>
      <w:r>
        <w:t xml:space="preserve">Toate experimentele au fost rulate pe calculatorul personal (Windows 11, gazda </w:t>
      </w:r>
      <w:r>
        <w:rPr>
          <w:rFonts w:ascii="Consolas" w:hAnsi="Consolas"/>
          <w:sz w:val="21"/>
        </w:rPr>
        <w:t>MaxCrt</w:t>
      </w:r>
      <w:r>
        <w:t xml:space="preserve">) în Ubuntu 26.04 LTS sub WSL2, utilizator </w:t>
      </w:r>
      <w:r>
        <w:rPr>
          <w:rFonts w:ascii="Consolas" w:hAnsi="Consolas"/>
          <w:sz w:val="21"/>
        </w:rPr>
        <w:t>maxim</w:t>
      </w:r>
      <w:r>
        <w:t xml:space="preserve">. Pentru xv6 s-a folosit depozitul oficial </w:t>
      </w:r>
      <w:r>
        <w:rPr>
          <w:rFonts w:ascii="Consolas" w:hAnsi="Consolas"/>
          <w:sz w:val="21"/>
        </w:rPr>
        <w:t>mit-pdos/xv6-riscv</w:t>
      </w:r>
      <w:r>
        <w:t xml:space="preserve">, compilatorul </w:t>
      </w:r>
      <w:r>
        <w:rPr>
          <w:rFonts w:ascii="Consolas" w:hAnsi="Consolas"/>
          <w:sz w:val="21"/>
        </w:rPr>
        <w:t>riscv64-linux-gnu-gcc</w:t>
      </w:r>
      <w:r>
        <w:t xml:space="preserve"> 15.2 și emulatorul QEMU 10.2. Ieșirea din terminal a fost salvată automat de scriptul </w:t>
      </w:r>
      <w:r>
        <w:rPr>
          <w:rFonts w:ascii="Consolas" w:hAnsi="Consolas"/>
          <w:sz w:val="21"/>
        </w:rPr>
        <w:t>tools/capture.sh</w:t>
      </w:r>
      <w:r>
        <w:t xml:space="preserve"> din depozit, iar figurile de mai jos reproduc exact acele fișiere (</w:t>
      </w:r>
      <w:r>
        <w:rPr>
          <w:rFonts w:ascii="Consolas" w:hAnsi="Consolas"/>
          <w:sz w:val="21"/>
        </w:rPr>
        <w:t>labN/output/*.txt</w:t>
      </w:r>
      <w: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AE234"/>
                <w:sz w:val="17"/>
              </w:rPr>
              <w:t>maxim@MaxCrt:~$ echo "user: $(whoami)   host: $(hostname)"</w:t>
              <w:br/>
            </w:r>
            <w:r>
              <w:rPr>
                <w:rFonts w:ascii="Consolas" w:hAnsi="Consolas"/>
                <w:color w:val="EEEEEE"/>
                <w:sz w:val="17"/>
              </w:rPr>
              <w:t>user: maxim   host: MaxCrt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maxim@MaxCrt:~$ uname -srm</w:t>
              <w:br/>
            </w:r>
            <w:r>
              <w:rPr>
                <w:rFonts w:ascii="Consolas" w:hAnsi="Consolas"/>
                <w:color w:val="EEEEEE"/>
                <w:sz w:val="17"/>
              </w:rPr>
              <w:t>Linux 6.18.54.1-microsoft-standard-WSL2 x86_64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maxim@MaxCrt:~$ uptime -p</w:t>
              <w:br/>
            </w:r>
            <w:r>
              <w:rPr>
                <w:rFonts w:ascii="Consolas" w:hAnsi="Consolas"/>
                <w:color w:val="EEEEEE"/>
                <w:sz w:val="17"/>
              </w:rPr>
              <w:t>up 6 minutes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Figura 1.1 – utilizatorul, gazda și versiunea nucleului</w:t>
      </w:r>
    </w:p>
    <w:p>
      <w:pPr>
        <w:ind w:firstLine="567"/>
        <w:jc w:val="both"/>
      </w:pPr>
      <w:r>
        <w:t xml:space="preserve">Nucleul raportat este </w:t>
      </w:r>
      <w:r>
        <w:rPr>
          <w:rFonts w:ascii="Consolas" w:hAnsi="Consolas"/>
          <w:sz w:val="21"/>
        </w:rPr>
        <w:t>6.18.54.1-microsoft-standard-WSL2</w:t>
      </w:r>
      <w:r>
        <w:t xml:space="preserve">, adică un nucleu Linux real compilat de Microsoft pentru mașina virtuală ușoară din WSL2, pe arhitectura </w:t>
      </w:r>
      <w:r>
        <w:rPr>
          <w:rFonts w:ascii="Consolas" w:hAnsi="Consolas"/>
          <w:sz w:val="21"/>
        </w:rPr>
        <w:t>x86_64</w:t>
      </w:r>
      <w:r>
        <w:t>.</w:t>
      </w:r>
    </w:p>
    <w:p>
      <w:pPr>
        <w:pStyle w:val="Heading1"/>
      </w:pPr>
      <w:r>
        <w:t>3. Partea 1 – fișiere și directoare</w:t>
      </w:r>
    </w:p>
    <w:p>
      <w:pPr>
        <w:ind w:firstLine="567"/>
        <w:jc w:val="both"/>
      </w:pPr>
      <w:r>
        <w:t>Într-un director de lucru nou (</w:t>
      </w:r>
      <w:r>
        <w:rPr>
          <w:rFonts w:ascii="Consolas" w:hAnsi="Consolas"/>
          <w:sz w:val="21"/>
        </w:rPr>
        <w:t>~/os-lab1/demo</w:t>
      </w:r>
      <w:r>
        <w:t xml:space="preserve">) am creat un fișier text, l-am copiat, am redenumit copia și apoi i-am restrâns drepturile fișierului inițial cu </w:t>
      </w:r>
      <w:r>
        <w:rPr>
          <w:rFonts w:ascii="Consolas" w:hAnsi="Consolas"/>
          <w:sz w:val="21"/>
        </w:rPr>
        <w:t>chmod 600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AE234"/>
                <w:sz w:val="17"/>
              </w:rPr>
              <w:t>maxim@MaxCrt:~$ rm -rf "$WORK" &amp;&amp; mkdir -p "$WORK/demo" &amp;&amp; cd "$WORK/demo" || exit 1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echo "hello operating systems" &gt; note.txt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cp note.txt copy.txt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mv copy.txt renamed.txt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ls -l</w:t>
              <w:br/>
            </w:r>
            <w:r>
              <w:rPr>
                <w:rFonts w:ascii="Consolas" w:hAnsi="Consolas"/>
                <w:color w:val="EEEEEE"/>
                <w:sz w:val="17"/>
              </w:rPr>
              <w:t>total 8</w:t>
              <w:br/>
            </w:r>
            <w:r>
              <w:rPr>
                <w:rFonts w:ascii="Consolas" w:hAnsi="Consolas"/>
                <w:color w:val="EEEEEE"/>
                <w:sz w:val="17"/>
              </w:rPr>
              <w:t>-rw-r--r-- 1 maxim maxim 24 Oct 26 10:25 note.txt</w:t>
              <w:br/>
            </w:r>
            <w:r>
              <w:rPr>
                <w:rFonts w:ascii="Consolas" w:hAnsi="Consolas"/>
                <w:color w:val="EEEEEE"/>
                <w:sz w:val="17"/>
              </w:rPr>
              <w:t>-rw-r--r-- 1 maxim maxim 24 Oct 26 10:25 renamed.txt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chmod 600 note.txt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ls -l note.txt</w:t>
              <w:br/>
            </w:r>
            <w:r>
              <w:rPr>
                <w:rFonts w:ascii="Consolas" w:hAnsi="Consolas"/>
                <w:color w:val="EEEEEE"/>
                <w:sz w:val="17"/>
              </w:rPr>
              <w:t>-rw------- 1 maxim maxim 24 Oct 26 10:25 note.txt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ls -ld /etc /dev /home /usr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15 root root 3800 Oct 26 10:18 /dev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92 root root 4096 Oct 26 10:25 /etc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 3 root root 4096 Oct 26 10:18 /home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13 root root 4096 Oct 26 10:18 /usr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Figura 1.2 – crearea, copierea, redenumirea fișierelor și drepturile lor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Cine este proprietarul și grupul fișierelor create?</w:t>
      </w:r>
    </w:p>
    <w:p>
      <w:pPr>
        <w:ind w:left="340"/>
        <w:jc w:val="both"/>
      </w:pPr>
      <w:r>
        <w:t>Ambele fișiere (</w:t>
      </w:r>
      <w:r>
        <w:rPr>
          <w:rFonts w:ascii="Consolas" w:hAnsi="Consolas"/>
          <w:sz w:val="21"/>
        </w:rPr>
        <w:t>note.txt</w:t>
      </w:r>
      <w:r>
        <w:t xml:space="preserve"> și </w:t>
      </w:r>
      <w:r>
        <w:rPr>
          <w:rFonts w:ascii="Consolas" w:hAnsi="Consolas"/>
          <w:sz w:val="21"/>
        </w:rPr>
        <w:t>renamed.txt</w:t>
      </w:r>
      <w:r>
        <w:t xml:space="preserve">) aparțin utilizatorului </w:t>
      </w:r>
      <w:r>
        <w:rPr>
          <w:rFonts w:ascii="Consolas" w:hAnsi="Consolas"/>
          <w:sz w:val="21"/>
        </w:rPr>
        <w:t>maxim</w:t>
      </w:r>
      <w:r>
        <w:t xml:space="preserve"> și grupului </w:t>
      </w:r>
      <w:r>
        <w:rPr>
          <w:rFonts w:ascii="Consolas" w:hAnsi="Consolas"/>
          <w:sz w:val="21"/>
        </w:rPr>
        <w:t>maxim</w:t>
      </w:r>
      <w:r>
        <w:t xml:space="preserve">, adică grupului personal creat odată cu contul. Coloanele 3 și 4 din </w:t>
      </w:r>
      <w:r>
        <w:rPr>
          <w:rFonts w:ascii="Consolas" w:hAnsi="Consolas"/>
          <w:sz w:val="21"/>
        </w:rPr>
        <w:t>ls -l</w:t>
      </w:r>
      <w:r>
        <w:t xml:space="preserve"> arată aceste valori.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Ce înseamnă cele 10 caractere </w:t>
      </w:r>
      <w:r>
        <w:rPr>
          <w:rFonts w:ascii="Consolas" w:hAnsi="Consolas"/>
          <w:i/>
          <w:sz w:val="21"/>
        </w:rPr>
        <w:t>-rw-------</w:t>
      </w:r>
      <w:r>
        <w:rPr>
          <w:i/>
        </w:rPr>
        <w:t xml:space="preserve"> după </w:t>
      </w:r>
      <w:r>
        <w:rPr>
          <w:rFonts w:ascii="Consolas" w:hAnsi="Consolas"/>
          <w:i/>
          <w:sz w:val="21"/>
        </w:rPr>
        <w:t>chmod 600</w:t>
      </w:r>
      <w:r>
        <w:rPr>
          <w:i/>
        </w:rPr>
        <w:t>?</w:t>
      </w:r>
    </w:p>
    <w:p>
      <w:pPr>
        <w:ind w:left="340"/>
        <w:jc w:val="both"/>
      </w:pPr>
      <w:r>
        <w:t xml:space="preserve">Primul caracter </w:t>
      </w:r>
      <w:r>
        <w:rPr>
          <w:rFonts w:ascii="Consolas" w:hAnsi="Consolas"/>
          <w:sz w:val="21"/>
        </w:rPr>
        <w:t>-</w:t>
      </w:r>
      <w:r>
        <w:t xml:space="preserve"> spune că este un fișier obișnuit. Urmează trei grupuri de câte trei litere: </w:t>
      </w:r>
      <w:r>
        <w:rPr>
          <w:rFonts w:ascii="Consolas" w:hAnsi="Consolas"/>
          <w:sz w:val="21"/>
        </w:rPr>
        <w:t>rw-</w:t>
      </w:r>
      <w:r>
        <w:t xml:space="preserve"> pentru proprietar (poate citi și scrie, nu poate executa), </w:t>
      </w:r>
      <w:r>
        <w:rPr>
          <w:rFonts w:ascii="Consolas" w:hAnsi="Consolas"/>
          <w:sz w:val="21"/>
        </w:rPr>
        <w:t>---</w:t>
      </w:r>
      <w:r>
        <w:t xml:space="preserve"> pentru grup și </w:t>
      </w:r>
      <w:r>
        <w:rPr>
          <w:rFonts w:ascii="Consolas" w:hAnsi="Consolas"/>
          <w:sz w:val="21"/>
        </w:rPr>
        <w:t>---</w:t>
      </w:r>
      <w:r>
        <w:t xml:space="preserve"> pentru ceilalți utilizatori, care nu mai au niciun drept. Cifra 6 = 4 (r) + 2 (w), iar cele două zerouri anulează drepturile grupului și ale celorlalți.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 xml:space="preserve">Ce conțin două directoare aflate direct sub </w:t>
      </w:r>
      <w:r>
        <w:rPr>
          <w:rFonts w:ascii="Consolas" w:hAnsi="Consolas"/>
          <w:i/>
          <w:sz w:val="21"/>
        </w:rPr>
        <w:t>/</w:t>
      </w:r>
      <w:r>
        <w:rPr>
          <w:i/>
        </w:rPr>
        <w:t>?</w:t>
      </w:r>
    </w:p>
    <w:p>
      <w:pPr>
        <w:ind w:left="340"/>
        <w:jc w:val="both"/>
      </w:pPr>
      <w:r>
        <w:rPr>
          <w:rFonts w:ascii="Consolas" w:hAnsi="Consolas"/>
          <w:sz w:val="21"/>
        </w:rPr>
        <w:t>/etc</w:t>
      </w:r>
      <w:r>
        <w:t xml:space="preserve"> păstrează configurația sistemului (conturi, rețea, servicii); pe această mașină are 92 de legături, adică 90 de subdirectoare (fiecare are o intrare </w:t>
      </w:r>
      <w:r>
        <w:rPr>
          <w:rFonts w:ascii="Consolas" w:hAnsi="Consolas"/>
          <w:sz w:val="21"/>
        </w:rPr>
        <w:t>..</w:t>
      </w:r>
      <w:r>
        <w:t xml:space="preserve"> spre </w:t>
      </w:r>
      <w:r>
        <w:rPr>
          <w:rFonts w:ascii="Consolas" w:hAnsi="Consolas"/>
          <w:sz w:val="21"/>
        </w:rPr>
        <w:t>/etc</w:t>
      </w:r>
      <w:r>
        <w:t xml:space="preserve">). </w:t>
      </w:r>
      <w:r>
        <w:rPr>
          <w:rFonts w:ascii="Consolas" w:hAnsi="Consolas"/>
          <w:sz w:val="21"/>
        </w:rPr>
        <w:t>/dev</w:t>
      </w:r>
      <w:r>
        <w:t xml:space="preserve"> conține fișierele speciale prin care nucleul expune dispozitivele; câteva dintre ele (</w:t>
      </w:r>
      <w:r>
        <w:rPr>
          <w:rFonts w:ascii="Consolas" w:hAnsi="Consolas"/>
          <w:sz w:val="21"/>
        </w:rPr>
        <w:t>/dev/null</w:t>
      </w:r>
      <w:r>
        <w:t xml:space="preserve">, </w:t>
      </w:r>
      <w:r>
        <w:rPr>
          <w:rFonts w:ascii="Consolas" w:hAnsi="Consolas"/>
          <w:sz w:val="21"/>
        </w:rPr>
        <w:t>/dev/tty</w:t>
      </w:r>
      <w:r>
        <w:t xml:space="preserve">, </w:t>
      </w:r>
      <w:r>
        <w:rPr>
          <w:rFonts w:ascii="Consolas" w:hAnsi="Consolas"/>
          <w:sz w:val="21"/>
        </w:rPr>
        <w:t>/dev/sda</w:t>
      </w:r>
      <w:r>
        <w:t>) sunt analizate în Partea 4.</w:t>
      </w:r>
    </w:p>
    <w:p>
      <w:pPr>
        <w:pStyle w:val="Heading1"/>
      </w:pPr>
      <w:r>
        <w:t>4. Partea 2 – procese</w:t>
      </w:r>
    </w:p>
    <w:p>
      <w:pPr>
        <w:ind w:firstLine="567"/>
        <w:jc w:val="both"/>
      </w:pPr>
      <w:r>
        <w:t xml:space="preserve">Am identificat procesul cu PID 1, am numărat procesele și am pornit în fundal un </w:t>
      </w:r>
      <w:r>
        <w:rPr>
          <w:rFonts w:ascii="Consolas" w:hAnsi="Consolas"/>
          <w:sz w:val="21"/>
        </w:rPr>
        <w:t>sleep 300</w:t>
      </w:r>
      <w:r>
        <w:t xml:space="preserve">, a cărui stare am citit-o direct din </w:t>
      </w:r>
      <w:r>
        <w:rPr>
          <w:rFonts w:ascii="Consolas" w:hAnsi="Consolas"/>
          <w:sz w:val="21"/>
        </w:rPr>
        <w:t>/proc/&lt;PID&gt;/status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AE234"/>
                <w:sz w:val="17"/>
              </w:rPr>
              <w:t>maxim@MaxCrt:~/os-lab1/demo$ ps -o pid,ppid,user,comm -p 1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    PID    PPID USER     COMMAND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      1       0 root     init(Ubuntu)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ls -l /sbin/init</w:t>
              <w:br/>
            </w:r>
            <w:r>
              <w:rPr>
                <w:rFonts w:ascii="Consolas" w:hAnsi="Consolas"/>
                <w:color w:val="EEEEEE"/>
                <w:sz w:val="17"/>
              </w:rPr>
              <w:t>lrwxrwxrwx 1 root root 22 Jul 27 23:44 /sbin/init -&gt; ../lib/systemd/systemd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echo "processes right now: $(ps -e --no-headers | wc -l)"</w:t>
              <w:br/>
            </w:r>
            <w:r>
              <w:rPr>
                <w:rFonts w:ascii="Consolas" w:hAnsi="Consolas"/>
                <w:color w:val="EEEEEE"/>
                <w:sz w:val="17"/>
              </w:rPr>
              <w:t>processes right now: 10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sleep 300 &amp;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SPID=$!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grep -E '^(Name|State|PPid)' /proc/$SPID/status</w:t>
              <w:br/>
            </w:r>
            <w:r>
              <w:rPr>
                <w:rFonts w:ascii="Consolas" w:hAnsi="Consolas"/>
                <w:color w:val="EEEEEE"/>
                <w:sz w:val="17"/>
              </w:rPr>
              <w:t>Name:   sleep</w:t>
              <w:br/>
            </w:r>
            <w:r>
              <w:rPr>
                <w:rFonts w:ascii="Consolas" w:hAnsi="Consolas"/>
                <w:color w:val="EEEEEE"/>
                <w:sz w:val="17"/>
              </w:rPr>
              <w:t>State:  S (sleeping)</w:t>
              <w:br/>
            </w:r>
            <w:r>
              <w:rPr>
                <w:rFonts w:ascii="Consolas" w:hAnsi="Consolas"/>
                <w:color w:val="EEEEEE"/>
                <w:sz w:val="17"/>
              </w:rPr>
              <w:t>PPid:   79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top -b -n 1 | head -n 5</w:t>
              <w:br/>
            </w:r>
            <w:r>
              <w:rPr>
                <w:rFonts w:ascii="Consolas" w:hAnsi="Consolas"/>
                <w:color w:val="EEEEEE"/>
                <w:sz w:val="17"/>
              </w:rPr>
              <w:t>top - 10:25:29 up 6 min,  0 users,  load average: 0.00, 0.03, 0.01</w:t>
              <w:br/>
            </w:r>
            <w:r>
              <w:rPr>
                <w:rFonts w:ascii="Consolas" w:hAnsi="Consolas"/>
                <w:color w:val="EEEEEE"/>
                <w:sz w:val="17"/>
              </w:rPr>
              <w:t>Tasks:  10 total,   1 running,   9 sleeping,   0 stopped,   0 zombie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%Cpu(s):  0.0 us,  0.8 sy,  0.0 ni, 98.4 id,  0.8 wa,  0.0 hi,  0.0 si,  0.0 st 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MiB Mem :  15538.8 total,  15030.2 free,    562.3 used,    137.0 buff/cache     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MiB Swap:   4096.0 total,   4096.0 free,      0.0 used.  14976.5 avail Mem 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Figura 1.3 – procesul 1, numărul de procese și starea procesului sleep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Ce proces are PID 1?</w:t>
      </w:r>
    </w:p>
    <w:p>
      <w:pPr>
        <w:ind w:left="340"/>
        <w:jc w:val="both"/>
      </w:pPr>
      <w:r>
        <w:t xml:space="preserve">În WSL2 primul proces este </w:t>
      </w:r>
      <w:r>
        <w:rPr>
          <w:rFonts w:ascii="Consolas" w:hAnsi="Consolas"/>
          <w:sz w:val="21"/>
        </w:rPr>
        <w:t>init(Ubuntu)</w:t>
      </w:r>
      <w:r>
        <w:t xml:space="preserve">, programul de inițializare al WSL, cu părintele 0 (nucleul). Fișierul </w:t>
      </w:r>
      <w:r>
        <w:rPr>
          <w:rFonts w:ascii="Consolas" w:hAnsi="Consolas"/>
          <w:sz w:val="21"/>
        </w:rPr>
        <w:t>/sbin/init</w:t>
      </w:r>
      <w:r>
        <w:t xml:space="preserve"> este o legătură simbolică spre </w:t>
      </w:r>
      <w:r>
        <w:rPr>
          <w:rFonts w:ascii="Consolas" w:hAnsi="Consolas"/>
          <w:sz w:val="21"/>
        </w:rPr>
        <w:t>systemd</w:t>
      </w:r>
      <w:r>
        <w:t xml:space="preserve">, care este inițializatorul unei instalări Ubuntu obișnuite; în WSL rolul lui de strămoș al tuturor proceselor îl preia </w:t>
      </w:r>
      <w:r>
        <w:rPr>
          <w:rFonts w:ascii="Consolas" w:hAnsi="Consolas"/>
          <w:sz w:val="21"/>
        </w:rPr>
        <w:t>init</w:t>
      </w:r>
      <w:r>
        <w:t xml:space="preserve"> al WSL.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>Câte procese rulează?</w:t>
      </w:r>
    </w:p>
    <w:p>
      <w:pPr>
        <w:ind w:left="340"/>
        <w:jc w:val="both"/>
      </w:pPr>
      <w:r>
        <w:rPr>
          <w:rFonts w:ascii="Consolas" w:hAnsi="Consolas"/>
          <w:sz w:val="21"/>
        </w:rPr>
        <w:t>ps -e</w:t>
      </w:r>
      <w:r>
        <w:t xml:space="preserve"> a numărat 10 procese, iar </w:t>
      </w:r>
      <w:r>
        <w:rPr>
          <w:rFonts w:ascii="Consolas" w:hAnsi="Consolas"/>
          <w:sz w:val="21"/>
        </w:rPr>
        <w:t>top</w:t>
      </w:r>
      <w:r>
        <w:t xml:space="preserve"> a raportat 10 sarcini (1 în execuție, 9 în așteptare). Numărul este mic deoarece distribuția WSL pornește doar shell-ul și câteva servicii, nu un desktop complet.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 xml:space="preserve">Ce stare are procesul sleep în </w:t>
      </w:r>
      <w:r>
        <w:rPr>
          <w:rFonts w:ascii="Consolas" w:hAnsi="Consolas"/>
          <w:i/>
          <w:sz w:val="21"/>
        </w:rPr>
        <w:t>/proc/&lt;PID&gt;/status</w:t>
      </w:r>
      <w:r>
        <w:rPr>
          <w:i/>
        </w:rPr>
        <w:t>?</w:t>
      </w:r>
    </w:p>
    <w:p>
      <w:pPr>
        <w:ind w:left="340"/>
        <w:jc w:val="both"/>
      </w:pPr>
      <w:r>
        <w:rPr>
          <w:rFonts w:ascii="Consolas" w:hAnsi="Consolas"/>
          <w:sz w:val="21"/>
        </w:rPr>
        <w:t>State: S (sleeping)</w:t>
      </w:r>
      <w:r>
        <w:t xml:space="preserve">, adică somn întreruptibil: procesul nu folosește procesorul și așteaptă să expire temporizatorul sau să primească un semnal. Câmpul </w:t>
      </w:r>
      <w:r>
        <w:rPr>
          <w:rFonts w:ascii="Consolas" w:hAnsi="Consolas"/>
          <w:sz w:val="21"/>
        </w:rPr>
        <w:t>PPid: 79</w:t>
      </w:r>
      <w:r>
        <w:t xml:space="preserve"> arată că părintele lui este shell-ul care a rulat scriptul.</w:t>
      </w:r>
    </w:p>
    <w:p>
      <w:pPr>
        <w:pStyle w:val="Heading1"/>
      </w:pPr>
      <w:r>
        <w:t>5. Partea 3 – memoria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AE234"/>
                <w:sz w:val="17"/>
              </w:rPr>
              <w:t>maxim@MaxCrt:~/os-lab1/demo$ free -h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               total        used        free      shared  buff/cache   available</w:t>
              <w:br/>
            </w:r>
            <w:r>
              <w:rPr>
                <w:rFonts w:ascii="Consolas" w:hAnsi="Consolas"/>
                <w:color w:val="EEEEEE"/>
                <w:sz w:val="17"/>
              </w:rPr>
              <w:t>Mem:            15Gi       560Mi        14Gi       3.6Mi       137Mi        14Gi</w:t>
              <w:br/>
            </w:r>
            <w:r>
              <w:rPr>
                <w:rFonts w:ascii="Consolas" w:hAnsi="Consolas"/>
                <w:color w:val="EEEEEE"/>
                <w:sz w:val="17"/>
              </w:rPr>
              <w:t>Swap:          4.0Gi          0B       4.0Gi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swapon --show</w:t>
              <w:br/>
            </w:r>
            <w:r>
              <w:rPr>
                <w:rFonts w:ascii="Consolas" w:hAnsi="Consolas"/>
                <w:color w:val="EEEEEE"/>
                <w:sz w:val="17"/>
              </w:rPr>
              <w:t>NAME     TYPE      SIZE USED PRIO</w:t>
              <w:br/>
            </w:r>
            <w:r>
              <w:rPr>
                <w:rFonts w:ascii="Consolas" w:hAnsi="Consolas"/>
                <w:color w:val="EEEEEE"/>
                <w:sz w:val="17"/>
              </w:rPr>
              <w:t>/dev/sdc partition   4G   0B   -2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grep -E '^Vm(Size|RSS)' /proc/$SPID/status</w:t>
              <w:br/>
            </w:r>
            <w:r>
              <w:rPr>
                <w:rFonts w:ascii="Consolas" w:hAnsi="Consolas"/>
                <w:color w:val="EEEEEE"/>
                <w:sz w:val="17"/>
              </w:rPr>
              <w:t>VmSize:    16112 kB</w:t>
              <w:br/>
            </w:r>
            <w:r>
              <w:rPr>
                <w:rFonts w:ascii="Consolas" w:hAnsi="Consolas"/>
                <w:color w:val="EEEEEE"/>
                <w:sz w:val="17"/>
              </w:rPr>
              <w:t>VmRSS:      7892 kB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kill $SPID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Figura 1.4 – memoria RAM, zona swap și memoria procesului sleep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Câtă memorie are sistemul și câtă este liberă?</w:t>
      </w:r>
    </w:p>
    <w:p>
      <w:pPr>
        <w:ind w:left="340"/>
        <w:jc w:val="both"/>
      </w:pPr>
      <w:r>
        <w:rPr>
          <w:rFonts w:ascii="Consolas" w:hAnsi="Consolas"/>
          <w:sz w:val="21"/>
        </w:rPr>
        <w:t>free -h</w:t>
      </w:r>
      <w:r>
        <w:t xml:space="preserve"> arată 15 GiB în total, din care doar 560 MiB sunt folosiți; 14 GiB sunt liberi și tot 14 GiB sunt disponibili (coloana </w:t>
      </w:r>
      <w:r>
        <w:rPr>
          <w:rFonts w:ascii="Consolas" w:hAnsi="Consolas"/>
          <w:sz w:val="21"/>
        </w:rPr>
        <w:t>available</w:t>
      </w:r>
      <w:r>
        <w:t xml:space="preserve"> include și memoria cache pe care nucleul o poate elibera). Valoarea totală este cea alocată de Windows mașinii virtuale WSL2.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>Ce este swap și cât este configurat?</w:t>
      </w:r>
    </w:p>
    <w:p>
      <w:pPr>
        <w:ind w:left="340"/>
        <w:jc w:val="both"/>
      </w:pPr>
      <w:r>
        <w:t xml:space="preserve">Swap este spațiu pe disc folosit ca prelungire a memoriei RAM: nucleul mută acolo paginile rar folosite când memoria se umple. Aici există o partiție swap </w:t>
      </w:r>
      <w:r>
        <w:rPr>
          <w:rFonts w:ascii="Consolas" w:hAnsi="Consolas"/>
          <w:sz w:val="21"/>
        </w:rPr>
        <w:t>/dev/sdc</w:t>
      </w:r>
      <w:r>
        <w:t xml:space="preserve"> de 4 GiB, încă nefolosită (0B), pentru că RAM-ul liber ajunge.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>Câtă memorie rezidentă (VmRSS) are procesul sleep?</w:t>
      </w:r>
    </w:p>
    <w:p>
      <w:pPr>
        <w:ind w:left="340"/>
        <w:jc w:val="both"/>
      </w:pPr>
      <w:r>
        <w:rPr>
          <w:rFonts w:ascii="Consolas" w:hAnsi="Consolas"/>
          <w:sz w:val="21"/>
        </w:rPr>
        <w:t>VmRSS</w:t>
      </w:r>
      <w:r>
        <w:t xml:space="preserve"> este 7892 kB (aproximativ 7,7 MiB), iar spațiul virtual (</w:t>
      </w:r>
      <w:r>
        <w:rPr>
          <w:rFonts w:ascii="Consolas" w:hAnsi="Consolas"/>
          <w:sz w:val="21"/>
        </w:rPr>
        <w:t>VmSize</w:t>
      </w:r>
      <w:r>
        <w:t xml:space="preserve">) este 16112 kB. Diferența apare deoarece doar paginile atinse efectiv (codul lui </w:t>
      </w:r>
      <w:r>
        <w:rPr>
          <w:rFonts w:ascii="Consolas" w:hAnsi="Consolas"/>
          <w:sz w:val="21"/>
        </w:rPr>
        <w:t>sleep</w:t>
      </w:r>
      <w:r>
        <w:t xml:space="preserve">, părți din </w:t>
      </w:r>
      <w:r>
        <w:rPr>
          <w:rFonts w:ascii="Consolas" w:hAnsi="Consolas"/>
          <w:sz w:val="21"/>
        </w:rPr>
        <w:t>libc</w:t>
      </w:r>
      <w:r>
        <w:t xml:space="preserve"> și stiva) stau în RAM; restul spațiului de adrese este doar rezervat.</w:t>
      </w:r>
    </w:p>
    <w:p>
      <w:pPr>
        <w:pStyle w:val="Heading1"/>
      </w:pPr>
      <w:r>
        <w:t>6. Partea 4 – dispozitive și stocare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AE234"/>
                <w:sz w:val="17"/>
              </w:rPr>
              <w:t>maxim@MaxCrt:~/os-lab1/demo$ ls -l /dev | head -n 6</w:t>
              <w:br/>
            </w:r>
            <w:r>
              <w:rPr>
                <w:rFonts w:ascii="Consolas" w:hAnsi="Consolas"/>
                <w:color w:val="EEEEEE"/>
                <w:sz w:val="17"/>
              </w:rPr>
              <w:t>total 0</w:t>
              <w:br/>
            </w:r>
            <w:r>
              <w:rPr>
                <w:rFonts w:ascii="Consolas" w:hAnsi="Consolas"/>
                <w:color w:val="EEEEEE"/>
                <w:sz w:val="17"/>
              </w:rPr>
              <w:t>crw-r--r-- 1 root root     10, 235 Oct 26 10:18 autofs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2 root root        600 Oct 26 10:18 block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2 root root        120 Oct 26 10:18 bsg</w:t>
              <w:br/>
            </w:r>
            <w:r>
              <w:rPr>
                <w:rFonts w:ascii="Consolas" w:hAnsi="Consolas"/>
                <w:color w:val="EEEEEE"/>
                <w:sz w:val="17"/>
              </w:rPr>
              <w:t>crw------- 1 root root     10, 234 Oct 26 10:18 btrfs-control</w:t>
              <w:br/>
            </w:r>
            <w:r>
              <w:rPr>
                <w:rFonts w:ascii="Consolas" w:hAnsi="Consolas"/>
                <w:color w:val="EEEEEE"/>
                <w:sz w:val="17"/>
              </w:rPr>
              <w:t>drwxr-xr-x 2 root root       2840 Oct 26 10:18 char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ls -l /dev/null /dev/tty /dev/sda 2&gt;/dev/null</w:t>
              <w:br/>
            </w:r>
            <w:r>
              <w:rPr>
                <w:rFonts w:ascii="Consolas" w:hAnsi="Consolas"/>
                <w:color w:val="EEEEEE"/>
                <w:sz w:val="17"/>
              </w:rPr>
              <w:t>crw-rw-rw- 1 root root 1, 3 Oct 26 10:18 /dev/null</w:t>
              <w:br/>
            </w:r>
            <w:r>
              <w:rPr>
                <w:rFonts w:ascii="Consolas" w:hAnsi="Consolas"/>
                <w:color w:val="EEEEEE"/>
                <w:sz w:val="17"/>
              </w:rPr>
              <w:t>brw-rw---- 1 root disk 8, 0 Oct 26 10:18 /dev/sda</w:t>
              <w:br/>
            </w:r>
            <w:r>
              <w:rPr>
                <w:rFonts w:ascii="Consolas" w:hAnsi="Consolas"/>
                <w:color w:val="EEEEEE"/>
                <w:sz w:val="17"/>
              </w:rPr>
              <w:t>crw-rw-rw- 1 root tty  5, 0 Oct 26 10:19 /dev/tty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lsblk -o NAME,SIZE,TYPE,MOUNTPOINTS</w:t>
              <w:br/>
            </w:r>
            <w:r>
              <w:rPr>
                <w:rFonts w:ascii="Consolas" w:hAnsi="Consolas"/>
                <w:color w:val="EEEEEE"/>
                <w:sz w:val="17"/>
              </w:rPr>
              <w:t>NAME   SIZE TYPE MOUNTPOINTS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sda  722.9M disk </w:t>
              <w:br/>
            </w:r>
            <w:r>
              <w:rPr>
                <w:rFonts w:ascii="Consolas" w:hAnsi="Consolas"/>
                <w:color w:val="EEEEEE"/>
                <w:sz w:val="17"/>
              </w:rPr>
              <w:t>sdb     97M disk /usr/lib/linux-tools/6.18.54.1-microsoft-standard-WSL2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                 /usr/src/linux-headers-6.18.54.1-microsoft-standard-WSL2</w:t>
              <w:br/>
            </w:r>
            <w:r>
              <w:rPr>
                <w:rFonts w:ascii="Consolas" w:hAnsi="Consolas"/>
                <w:color w:val="EEEEEE"/>
                <w:sz w:val="17"/>
              </w:rPr>
              <w:t>sdc      4G disk [SWAP]</w:t>
              <w:br/>
            </w:r>
            <w:r>
              <w:rPr>
                <w:rFonts w:ascii="Consolas" w:hAnsi="Consolas"/>
                <w:color w:val="EEEEEE"/>
                <w:sz w:val="17"/>
              </w:rPr>
              <w:t>sdd      1T disk /mnt/wslg/distro</w:t>
              <w:br/>
            </w:r>
            <w:r>
              <w:rPr>
                <w:rFonts w:ascii="Consolas" w:hAnsi="Consolas"/>
                <w:color w:val="EEEEEE"/>
                <w:sz w:val="17"/>
              </w:rPr>
              <w:t xml:space="preserve">                 /</w:t>
              <w:br/>
            </w:r>
            <w:r>
              <w:rPr>
                <w:rFonts w:ascii="Consolas" w:hAnsi="Consolas"/>
                <w:color w:val="8AE234"/>
                <w:sz w:val="17"/>
              </w:rPr>
              <w:t>maxim@MaxCrt:~/os-lab1/demo$ findmnt -n -o SOURCE,FSTYPE /</w:t>
              <w:br/>
            </w:r>
            <w:r>
              <w:rPr>
                <w:rFonts w:ascii="Consolas" w:hAnsi="Consolas"/>
                <w:color w:val="EEEEEE"/>
                <w:sz w:val="17"/>
              </w:rPr>
              <w:t>/dev/sdd ext4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Figura 1.5 – fișiere de dispozitiv, discuri și sistemul de fișiere rădăcină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 xml:space="preserve">Pe ce dispozitiv este montat </w:t>
      </w:r>
      <w:r>
        <w:rPr>
          <w:rFonts w:ascii="Consolas" w:hAnsi="Consolas"/>
          <w:i/>
          <w:sz w:val="21"/>
        </w:rPr>
        <w:t>/</w:t>
      </w:r>
      <w:r>
        <w:rPr>
          <w:i/>
        </w:rPr>
        <w:t>?</w:t>
      </w:r>
    </w:p>
    <w:p>
      <w:pPr>
        <w:ind w:left="340"/>
        <w:jc w:val="both"/>
      </w:pPr>
      <w:r>
        <w:rPr>
          <w:rFonts w:ascii="Consolas" w:hAnsi="Consolas"/>
          <w:sz w:val="21"/>
        </w:rPr>
        <w:t>findmnt</w:t>
      </w:r>
      <w:r>
        <w:t xml:space="preserve"> arată că rădăcina este pe </w:t>
      </w:r>
      <w:r>
        <w:rPr>
          <w:rFonts w:ascii="Consolas" w:hAnsi="Consolas"/>
          <w:sz w:val="21"/>
        </w:rPr>
        <w:t>/dev/sdd</w:t>
      </w:r>
      <w:r>
        <w:t xml:space="preserve">, formatat </w:t>
      </w:r>
      <w:r>
        <w:rPr>
          <w:rFonts w:ascii="Consolas" w:hAnsi="Consolas"/>
          <w:sz w:val="21"/>
        </w:rPr>
        <w:t>ext4</w:t>
      </w:r>
      <w:r>
        <w:t xml:space="preserve">. În WSL2 acest disc de 1T este fișierul virtual </w:t>
      </w:r>
      <w:r>
        <w:rPr>
          <w:rFonts w:ascii="Consolas" w:hAnsi="Consolas"/>
          <w:sz w:val="21"/>
        </w:rPr>
        <w:t>ext4.vhdx</w:t>
      </w:r>
      <w:r>
        <w:t xml:space="preserve"> de pe Windows, prezentat nucleului ca un disc SCSI.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Dați un exemplu de intrare din </w:t>
      </w:r>
      <w:r>
        <w:rPr>
          <w:rFonts w:ascii="Consolas" w:hAnsi="Consolas"/>
          <w:i/>
          <w:sz w:val="21"/>
        </w:rPr>
        <w:t>/dev</w:t>
      </w:r>
      <w:r>
        <w:rPr>
          <w:i/>
        </w:rPr>
        <w:t xml:space="preserve"> și explicați-o.</w:t>
      </w:r>
    </w:p>
    <w:p>
      <w:pPr>
        <w:ind w:left="340"/>
        <w:jc w:val="both"/>
      </w:pPr>
      <w:r>
        <w:rPr>
          <w:rFonts w:ascii="Consolas" w:hAnsi="Consolas"/>
          <w:sz w:val="21"/>
        </w:rPr>
        <w:t>/dev/null</w:t>
      </w:r>
      <w:r>
        <w:t xml:space="preserve"> este un dispozitiv de tip caracter (litera </w:t>
      </w:r>
      <w:r>
        <w:rPr>
          <w:rFonts w:ascii="Consolas" w:hAnsi="Consolas"/>
          <w:sz w:val="21"/>
        </w:rPr>
        <w:t>c</w:t>
      </w:r>
      <w:r>
        <w:t xml:space="preserve">), cu numerele 1, 3: tot ce se scrie în el se pierde, iar citirea întoarce imediat sfârșit de fișier. </w:t>
      </w:r>
      <w:r>
        <w:rPr>
          <w:rFonts w:ascii="Consolas" w:hAnsi="Consolas"/>
          <w:sz w:val="21"/>
        </w:rPr>
        <w:t>/dev/sda</w:t>
      </w:r>
      <w:r>
        <w:t xml:space="preserve"> este de tip bloc (</w:t>
      </w:r>
      <w:r>
        <w:rPr>
          <w:rFonts w:ascii="Consolas" w:hAnsi="Consolas"/>
          <w:sz w:val="21"/>
        </w:rPr>
        <w:t>b</w:t>
      </w:r>
      <w:r>
        <w:t>, numerele 8, 0) și reprezintă primul disc virtual.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>Ce înseamnă „everything is a file”?</w:t>
      </w:r>
    </w:p>
    <w:p>
      <w:pPr>
        <w:ind w:left="340"/>
        <w:jc w:val="both"/>
      </w:pPr>
      <w:r>
        <w:t xml:space="preserve">În UNIX dispozitivele, terminalele și chiar informațiile din nucleu sunt prezentate ca fișiere într-un singur arbore. Un program folosește aceleași apeluri </w:t>
      </w:r>
      <w:r>
        <w:rPr>
          <w:rFonts w:ascii="Consolas" w:hAnsi="Consolas"/>
          <w:sz w:val="21"/>
        </w:rPr>
        <w:t>open</w:t>
      </w:r>
      <w:r>
        <w:t xml:space="preserve">, </w:t>
      </w:r>
      <w:r>
        <w:rPr>
          <w:rFonts w:ascii="Consolas" w:hAnsi="Consolas"/>
          <w:sz w:val="21"/>
        </w:rPr>
        <w:t>read</w:t>
      </w:r>
      <w:r>
        <w:t xml:space="preserve">, </w:t>
      </w:r>
      <w:r>
        <w:rPr>
          <w:rFonts w:ascii="Consolas" w:hAnsi="Consolas"/>
          <w:sz w:val="21"/>
        </w:rPr>
        <w:t>write</w:t>
      </w:r>
      <w:r>
        <w:t xml:space="preserve"> și </w:t>
      </w:r>
      <w:r>
        <w:rPr>
          <w:rFonts w:ascii="Consolas" w:hAnsi="Consolas"/>
          <w:sz w:val="21"/>
        </w:rPr>
        <w:t>close</w:t>
      </w:r>
      <w:r>
        <w:t xml:space="preserve"> indiferent dacă lucrează cu un fișier de pe disc, cu terminalul </w:t>
      </w:r>
      <w:r>
        <w:rPr>
          <w:rFonts w:ascii="Consolas" w:hAnsi="Consolas"/>
          <w:sz w:val="21"/>
        </w:rPr>
        <w:t>/dev/tty</w:t>
      </w:r>
      <w:r>
        <w:t xml:space="preserve"> sau cu </w:t>
      </w:r>
      <w:r>
        <w:rPr>
          <w:rFonts w:ascii="Consolas" w:hAnsi="Consolas"/>
          <w:sz w:val="21"/>
        </w:rPr>
        <w:t>/proc/&lt;PID&gt;/status</w:t>
      </w:r>
      <w:r>
        <w:t>.</w:t>
      </w:r>
    </w:p>
    <w:p>
      <w:pPr>
        <w:pStyle w:val="Heading1"/>
      </w:pPr>
      <w:r>
        <w:t>7. Concluzie</w:t>
      </w:r>
    </w:p>
    <w:p>
      <w:pPr>
        <w:ind w:firstLine="567"/>
        <w:jc w:val="both"/>
      </w:pPr>
      <w:r>
        <w:t xml:space="preserve">Fiecare parte a arătat o altă resursă administrată de nucleu: arborele de fișiere cu proprietari și drepturi, procesele cu stările lor, memoria împărțită între RAM și swap și dispozitivele expuse ca fișiere speciale. Rularea în WSL2 a adăugat o observație proprie: chiar și pe Windows, ce vede programul este un nucleu Linux complet, iar diferențele (procesul </w:t>
      </w:r>
      <w:r>
        <w:rPr>
          <w:rFonts w:ascii="Consolas" w:hAnsi="Consolas"/>
          <w:sz w:val="21"/>
        </w:rPr>
        <w:t>init(Ubuntu)</w:t>
      </w:r>
      <w:r>
        <w:t xml:space="preserve">, discurile virtuale </w:t>
      </w:r>
      <w:r>
        <w:rPr>
          <w:rFonts w:ascii="Consolas" w:hAnsi="Consolas"/>
          <w:sz w:val="21"/>
        </w:rPr>
        <w:t>sda</w:t>
      </w:r>
      <w:r>
        <w:t>–</w:t>
      </w:r>
      <w:r>
        <w:rPr>
          <w:rFonts w:ascii="Consolas" w:hAnsi="Consolas"/>
          <w:sz w:val="21"/>
        </w:rPr>
        <w:t>sdd</w:t>
      </w:r>
      <w:r>
        <w:t>) sunt vizibile tot prin aceleași comenzi.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