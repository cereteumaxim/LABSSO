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4"/>
        </w:rPr>
        <w:t>MINISTERUL EDUCAȚIEI ȘI CERCETĂRII AL REPUBLICII MOLDOVA</w:t>
      </w:r>
    </w:p>
    <w:p>
      <w:pPr>
        <w:spacing w:before="0" w:after="40"/>
        <w:jc w:val="center"/>
      </w:pPr>
      <w:r>
        <w:rPr>
          <w:b/>
          <w:i w:val="0"/>
          <w:sz w:val="26"/>
        </w:rPr>
        <w:t>UNIVERSITATEA TEHNICĂ A MOLDOVEI</w:t>
      </w:r>
    </w:p>
    <w:p>
      <w:pPr>
        <w:spacing w:before="0" w:after="0"/>
        <w:jc w:val="center"/>
      </w:pPr>
      <w:r>
        <w:rPr>
          <w:b w:val="0"/>
          <w:i w:val="0"/>
          <w:sz w:val="24"/>
        </w:rPr>
        <w:t>Facultatea Calculatoare, Informatică și Microelectronică</w:t>
      </w:r>
    </w:p>
    <w:p>
      <w:pPr>
        <w:spacing w:before="0" w:after="360"/>
        <w:jc w:val="center"/>
      </w:pPr>
      <w:r>
        <w:rPr>
          <w:b w:val="0"/>
          <w:i w:val="0"/>
          <w:sz w:val="24"/>
        </w:rPr>
        <w:t>Departamentul Ingineria Software și Automatică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1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0"/>
        <w:jc w:val="center"/>
      </w:pPr>
      <w:r>
        <w:rPr>
          <w:b/>
          <w:i w:val="0"/>
          <w:sz w:val="44"/>
        </w:rPr>
        <w:t>RAPORT</w:t>
      </w:r>
    </w:p>
    <w:p>
      <w:pPr>
        <w:spacing w:before="0" w:after="120"/>
        <w:jc w:val="center"/>
      </w:pPr>
      <w:r>
        <w:rPr>
          <w:b w:val="0"/>
          <w:i w:val="0"/>
          <w:sz w:val="30"/>
        </w:rPr>
        <w:t>la lucrarea de laborator nr. 4</w:t>
      </w:r>
    </w:p>
    <w:p>
      <w:pPr>
        <w:spacing w:before="0" w:after="120"/>
        <w:jc w:val="center"/>
      </w:pPr>
      <w:r>
        <w:rPr>
          <w:b/>
          <w:i/>
          <w:sz w:val="32"/>
        </w:rPr>
        <w:t>Shell-ul xv6 văzut din exterior</w:t>
      </w:r>
    </w:p>
    <w:p>
      <w:pPr>
        <w:spacing w:before="0" w:after="1600"/>
        <w:jc w:val="center"/>
      </w:pPr>
      <w:r>
        <w:rPr>
          <w:b w:val="0"/>
          <w:i w:val="0"/>
          <w:sz w:val="26"/>
        </w:rPr>
        <w:t>Disciplina: Sisteme de Operare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 efectuat:</w:t>
              <w:br/>
            </w:r>
            <w:r>
              <w:t>st. gr. FAF-243</w:t>
              <w:br/>
              <w:t>Cereteu Maxim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A verificat:</w:t>
              <w:br/>
            </w:r>
            <w:r>
              <w:t>asist. univ. Patricia Reițman</w:t>
              <w:br/>
              <w:t>asist. univ. Marius Dumitrașcu</w:t>
            </w:r>
          </w:p>
        </w:tc>
      </w:tr>
    </w:tbl>
    <w:p>
      <w:pPr>
        <w:spacing w:before="2200" w:after="0"/>
        <w:jc w:val="center"/>
      </w:pPr>
      <w:r>
        <w:rPr>
          <w:b/>
          <w:i w:val="0"/>
          <w:sz w:val="26"/>
        </w:rPr>
        <w:t>Chișinău – 2026</w:t>
      </w:r>
    </w:p>
    <w:p>
      <w:r>
        <w:br w:type="page"/>
      </w:r>
    </w:p>
    <w:p>
      <w:pPr>
        <w:pStyle w:val="Heading1"/>
      </w:pPr>
      <w:r>
        <w:t>1. Scopul lucrării</w:t>
      </w:r>
    </w:p>
    <w:p>
      <w:pPr>
        <w:ind w:firstLine="567"/>
        <w:jc w:val="both"/>
      </w:pPr>
      <w:r>
        <w:t xml:space="preserve">Comparăm shell-ul xv6 cu bash pe aceleași comenzi, apoi aflăm, cu un program care își afișează argumentele, cine se ocupă de fapt de expandarea lui </w:t>
      </w:r>
      <w:r>
        <w:rPr>
          <w:rFonts w:ascii="Consolas" w:hAnsi="Consolas"/>
          <w:sz w:val="21"/>
        </w:rPr>
        <w:t>*</w:t>
      </w:r>
      <w:r>
        <w:t xml:space="preserve"> și de ghilimele. La final citim </w:t>
      </w:r>
      <w:r>
        <w:rPr>
          <w:rFonts w:ascii="Consolas" w:hAnsi="Consolas"/>
          <w:sz w:val="21"/>
        </w:rPr>
        <w:t>user/sh.c</w:t>
      </w:r>
      <w:r>
        <w:t xml:space="preserve"> pentru a vedea cum este construit un shell cu </w:t>
      </w:r>
      <w:r>
        <w:rPr>
          <w:rFonts w:ascii="Consolas" w:hAnsi="Consolas"/>
          <w:sz w:val="21"/>
        </w:rPr>
        <w:t>fork</w:t>
      </w:r>
      <w:r>
        <w:t xml:space="preserve">, </w:t>
      </w:r>
      <w:r>
        <w:rPr>
          <w:rFonts w:ascii="Consolas" w:hAnsi="Consolas"/>
          <w:sz w:val="21"/>
        </w:rPr>
        <w:t>exec</w:t>
      </w:r>
      <w:r>
        <w:t xml:space="preserve">, </w:t>
      </w:r>
      <w:r>
        <w:rPr>
          <w:rFonts w:ascii="Consolas" w:hAnsi="Consolas"/>
          <w:sz w:val="21"/>
        </w:rPr>
        <w:t>pipe</w:t>
      </w:r>
      <w:r>
        <w:t xml:space="preserve"> și </w:t>
      </w:r>
      <w:r>
        <w:rPr>
          <w:rFonts w:ascii="Consolas" w:hAnsi="Consolas"/>
          <w:sz w:val="21"/>
        </w:rPr>
        <w:t>dup</w:t>
      </w:r>
      <w:r>
        <w:t>.</w:t>
      </w:r>
    </w:p>
    <w:p>
      <w:pPr>
        <w:pStyle w:val="Heading1"/>
      </w:pPr>
      <w:r>
        <w:t>2. Mediul de lucru</w:t>
      </w:r>
    </w:p>
    <w:p>
      <w:pPr>
        <w:ind w:firstLine="567"/>
        <w:jc w:val="both"/>
      </w:pPr>
      <w:r>
        <w:t xml:space="preserve">Toate experimentele au fost rulate pe calculatorul personal (Windows 11, gazda </w:t>
      </w:r>
      <w:r>
        <w:rPr>
          <w:rFonts w:ascii="Consolas" w:hAnsi="Consolas"/>
          <w:sz w:val="21"/>
        </w:rPr>
        <w:t>MaxCrt</w:t>
      </w:r>
      <w:r>
        <w:t xml:space="preserve">) în Ubuntu 26.04 LTS sub WSL2, utilizator </w:t>
      </w:r>
      <w:r>
        <w:rPr>
          <w:rFonts w:ascii="Consolas" w:hAnsi="Consolas"/>
          <w:sz w:val="21"/>
        </w:rPr>
        <w:t>maxim</w:t>
      </w:r>
      <w:r>
        <w:t xml:space="preserve">. Pentru xv6 s-a folosit depozitul oficial </w:t>
      </w:r>
      <w:r>
        <w:rPr>
          <w:rFonts w:ascii="Consolas" w:hAnsi="Consolas"/>
          <w:sz w:val="21"/>
        </w:rPr>
        <w:t>mit-pdos/xv6-riscv</w:t>
      </w:r>
      <w:r>
        <w:t xml:space="preserve">, compilatorul </w:t>
      </w:r>
      <w:r>
        <w:rPr>
          <w:rFonts w:ascii="Consolas" w:hAnsi="Consolas"/>
          <w:sz w:val="21"/>
        </w:rPr>
        <w:t>riscv64-linux-gnu-gcc</w:t>
      </w:r>
      <w:r>
        <w:t xml:space="preserve"> 15.2 și emulatorul QEMU 10.2. Figurile de mai jos sunt capturi de ecran ale terminalului.</w:t>
      </w:r>
    </w:p>
    <w:p>
      <w:pPr>
        <w:pStyle w:val="Heading1"/>
      </w:pPr>
      <w:r>
        <w:t>3. Partea 1 și 2 – aceleași comenzi în bash și în xv6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1347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134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4.1 – redirecționări, subshell cu pipe și liste în bash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3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4.2 – aceleași comenzi în shell-ul xv6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Ce funcționează la fel în cele două shell-uri?</w:t>
      </w:r>
    </w:p>
    <w:p>
      <w:pPr>
        <w:ind w:left="340"/>
        <w:jc w:val="both"/>
      </w:pPr>
      <w:r>
        <w:t xml:space="preserve">Redirecționările </w:t>
      </w:r>
      <w:r>
        <w:rPr>
          <w:rFonts w:ascii="Consolas" w:hAnsi="Consolas"/>
          <w:sz w:val="21"/>
        </w:rPr>
        <w:t>&gt;</w:t>
      </w:r>
      <w:r>
        <w:t xml:space="preserve"> și </w:t>
      </w:r>
      <w:r>
        <w:rPr>
          <w:rFonts w:ascii="Consolas" w:hAnsi="Consolas"/>
          <w:sz w:val="21"/>
        </w:rPr>
        <w:t>&lt;</w:t>
      </w:r>
      <w:r>
        <w:t xml:space="preserve">, grupul </w:t>
      </w:r>
      <w:r>
        <w:rPr>
          <w:rFonts w:ascii="Consolas" w:hAnsi="Consolas"/>
          <w:sz w:val="21"/>
        </w:rPr>
        <w:t>( ... )</w:t>
      </w:r>
      <w:r>
        <w:t xml:space="preserve"> legat printr-un pipe de </w:t>
      </w:r>
      <w:r>
        <w:rPr>
          <w:rFonts w:ascii="Consolas" w:hAnsi="Consolas"/>
          <w:sz w:val="21"/>
        </w:rPr>
        <w:t>wc</w:t>
      </w:r>
      <w:r>
        <w:t xml:space="preserve"> și lista cu </w:t>
      </w:r>
      <w:r>
        <w:rPr>
          <w:rFonts w:ascii="Consolas" w:hAnsi="Consolas"/>
          <w:sz w:val="21"/>
        </w:rPr>
        <w:t>;</w:t>
      </w:r>
      <w:r>
        <w:t xml:space="preserve"> dau aceleași rezultate. Singura diferență vizibilă este formatul lui </w:t>
      </w:r>
      <w:r>
        <w:rPr>
          <w:rFonts w:ascii="Consolas" w:hAnsi="Consolas"/>
          <w:sz w:val="21"/>
        </w:rPr>
        <w:t>wc</w:t>
      </w:r>
      <w:r>
        <w:t xml:space="preserve">: în xv6 numerele </w:t>
      </w:r>
      <w:r>
        <w:rPr>
          <w:rFonts w:ascii="Consolas" w:hAnsi="Consolas"/>
          <w:sz w:val="21"/>
        </w:rPr>
        <w:t>2 2 4</w:t>
      </w:r>
      <w:r>
        <w:t xml:space="preserve"> nu sunt aliniate în coloane ca în GNU coreutils.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>Ce lipsește sau se comportă diferit în xv6?</w:t>
      </w:r>
    </w:p>
    <w:p>
      <w:pPr>
        <w:ind w:left="340"/>
        <w:jc w:val="both"/>
      </w:pPr>
      <w:r>
        <w:t>Mesajele de eroare sunt mai scurte (</w:t>
      </w:r>
      <w:r>
        <w:rPr>
          <w:rFonts w:ascii="Consolas" w:hAnsi="Consolas"/>
          <w:sz w:val="21"/>
        </w:rPr>
        <w:t>ls: cannot open nosuch</w:t>
      </w:r>
      <w:r>
        <w:t xml:space="preserve">, </w:t>
      </w:r>
      <w:r>
        <w:rPr>
          <w:rFonts w:ascii="Consolas" w:hAnsi="Consolas"/>
          <w:sz w:val="21"/>
        </w:rPr>
        <w:t>cannot cd nosuch</w:t>
      </w:r>
      <w:r>
        <w:t xml:space="preserve">), iar </w:t>
      </w:r>
      <w:r>
        <w:rPr>
          <w:rFonts w:ascii="Consolas" w:hAnsi="Consolas"/>
          <w:sz w:val="21"/>
        </w:rPr>
        <w:t>echo *</w:t>
      </w:r>
      <w:r>
        <w:t xml:space="preserve"> afișează chiar caracterul </w:t>
      </w:r>
      <w:r>
        <w:rPr>
          <w:rFonts w:ascii="Consolas" w:hAnsi="Consolas"/>
          <w:sz w:val="21"/>
        </w:rPr>
        <w:t>*</w:t>
      </w:r>
      <w:r>
        <w:t xml:space="preserve">: shell-ul xv6 nu face expandarea numelor de fișiere. Nu am încercat </w:t>
      </w:r>
      <w:r>
        <w:rPr>
          <w:rFonts w:ascii="Consolas" w:hAnsi="Consolas"/>
          <w:sz w:val="21"/>
        </w:rPr>
        <w:t>2&gt;</w:t>
      </w:r>
      <w:r>
        <w:t xml:space="preserve"> în xv6, deoarece parserul lui recunoaște doar </w:t>
      </w:r>
      <w:r>
        <w:rPr>
          <w:rFonts w:ascii="Consolas" w:hAnsi="Consolas"/>
          <w:sz w:val="21"/>
        </w:rPr>
        <w:t>&lt;</w:t>
      </w:r>
      <w:r>
        <w:t xml:space="preserve">, </w:t>
      </w:r>
      <w:r>
        <w:rPr>
          <w:rFonts w:ascii="Consolas" w:hAnsi="Consolas"/>
          <w:sz w:val="21"/>
        </w:rPr>
        <w:t>&gt;</w:t>
      </w:r>
      <w:r>
        <w:t xml:space="preserve"> și </w:t>
      </w:r>
      <w:r>
        <w:rPr>
          <w:rFonts w:ascii="Consolas" w:hAnsi="Consolas"/>
          <w:sz w:val="21"/>
        </w:rPr>
        <w:t>&gt;&gt;</w:t>
      </w:r>
      <w:r>
        <w:t>.</w:t>
      </w:r>
    </w:p>
    <w:p>
      <w:pPr>
        <w:pStyle w:val="Heading1"/>
      </w:pPr>
      <w:r>
        <w:t>4. Partea 3 – cine expandează *? Un program care își afișează argv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88888"/>
                <w:sz w:val="17"/>
              </w:rPr>
              <w:t xml:space="preserve"> 1  </w:t>
            </w:r>
            <w:r>
              <w:rPr>
                <w:rFonts w:ascii="Consolas" w:hAnsi="Consolas"/>
                <w:sz w:val="17"/>
              </w:rPr>
              <w:t>/* args_linux.c -- Linux twin of args.c.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2  </w:t>
            </w:r>
            <w:r>
              <w:rPr>
                <w:rFonts w:ascii="Consolas" w:hAnsi="Consolas"/>
                <w:sz w:val="17"/>
              </w:rPr>
              <w:t xml:space="preserve"> * Prints argc and every argv[i] between brackets, so we can see what bash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3  </w:t>
            </w:r>
            <w:r>
              <w:rPr>
                <w:rFonts w:ascii="Consolas" w:hAnsi="Consolas"/>
                <w:sz w:val="17"/>
              </w:rPr>
              <w:t xml:space="preserve"> * did to the command line (globbing, quote removal) before calling execve().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4  </w:t>
            </w:r>
            <w:r>
              <w:rPr>
                <w:rFonts w:ascii="Consolas" w:hAnsi="Consolas"/>
                <w:sz w:val="17"/>
              </w:rPr>
              <w:t xml:space="preserve"> */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5  </w:t>
            </w:r>
            <w:r>
              <w:rPr>
                <w:rFonts w:ascii="Consolas" w:hAnsi="Consolas"/>
                <w:sz w:val="17"/>
              </w:rPr>
              <w:t>#include &lt;stdio.h&gt;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6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7  </w:t>
            </w:r>
            <w:r>
              <w:rPr>
                <w:rFonts w:ascii="Consolas" w:hAnsi="Consolas"/>
                <w:sz w:val="17"/>
              </w:rPr>
              <w:t>int main(int argc, char **argv)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8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9  </w:t>
            </w:r>
            <w:r>
              <w:rPr>
                <w:rFonts w:ascii="Consolas" w:hAnsi="Consolas"/>
                <w:sz w:val="17"/>
              </w:rPr>
              <w:t xml:space="preserve">    char **p;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10  </w:t>
            </w:r>
            <w:r>
              <w:rPr>
                <w:rFonts w:ascii="Consolas" w:hAnsi="Consolas"/>
                <w:sz w:val="17"/>
              </w:rPr>
              <w:t xml:space="preserve">    int i =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11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12  </w:t>
            </w:r>
            <w:r>
              <w:rPr>
                <w:rFonts w:ascii="Consolas" w:hAnsi="Consolas"/>
                <w:sz w:val="17"/>
              </w:rPr>
              <w:t xml:space="preserve">    printf("argc = %d\n", argc);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13  </w:t>
            </w:r>
            <w:r>
              <w:rPr>
                <w:rFonts w:ascii="Consolas" w:hAnsi="Consolas"/>
                <w:sz w:val="17"/>
              </w:rPr>
              <w:t xml:space="preserve">    for (p = argv; *p != NULL; p++, i++)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14  </w:t>
            </w:r>
            <w:r>
              <w:rPr>
                <w:rFonts w:ascii="Consolas" w:hAnsi="Consolas"/>
                <w:sz w:val="17"/>
              </w:rPr>
              <w:t xml:space="preserve">        printf("argv[%d] = [%s]\n", i, *p);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15  </w:t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16  </w:t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Listing 4.1 – args_linux.c – versiunea pentru Linux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679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67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4.3 – args_linux rulat din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88888"/>
                <w:sz w:val="17"/>
              </w:rPr>
              <w:t xml:space="preserve"> 1  </w:t>
            </w:r>
            <w:r>
              <w:rPr>
                <w:rFonts w:ascii="Consolas" w:hAnsi="Consolas"/>
                <w:sz w:val="17"/>
              </w:rPr>
              <w:t>// args.c (xv6) -- show exactly what exec() delivered to the program.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2  </w:t>
            </w:r>
            <w:r>
              <w:rPr>
                <w:rFonts w:ascii="Consolas" w:hAnsi="Consolas"/>
                <w:sz w:val="17"/>
              </w:rPr>
              <w:t>// The xv6 shell does no globbing and no quote removal, so `args *.c "x y"`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3  </w:t>
            </w:r>
            <w:r>
              <w:rPr>
                <w:rFonts w:ascii="Consolas" w:hAnsi="Consolas"/>
                <w:sz w:val="17"/>
              </w:rPr>
              <w:t>// arrives here unchanged.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4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5  </w:t>
            </w:r>
            <w:r>
              <w:rPr>
                <w:rFonts w:ascii="Consolas" w:hAnsi="Consolas"/>
                <w:sz w:val="17"/>
              </w:rPr>
              <w:t>#include "kernel/types.h"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6  </w:t>
            </w:r>
            <w:r>
              <w:rPr>
                <w:rFonts w:ascii="Consolas" w:hAnsi="Consolas"/>
                <w:sz w:val="17"/>
              </w:rPr>
              <w:t>#include "user/user.h"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7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8  </w:t>
            </w:r>
            <w:r>
              <w:rPr>
                <w:rFonts w:ascii="Consolas" w:hAnsi="Consolas"/>
                <w:sz w:val="17"/>
              </w:rPr>
              <w:t>int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9  </w:t>
            </w:r>
            <w:r>
              <w:rPr>
                <w:rFonts w:ascii="Consolas" w:hAnsi="Consolas"/>
                <w:sz w:val="17"/>
              </w:rPr>
              <w:t>main(int argc, char **argv)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10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11  </w:t>
            </w:r>
            <w:r>
              <w:rPr>
                <w:rFonts w:ascii="Consolas" w:hAnsi="Consolas"/>
                <w:sz w:val="17"/>
              </w:rPr>
              <w:t xml:space="preserve">  int i;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12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13  </w:t>
            </w:r>
            <w:r>
              <w:rPr>
                <w:rFonts w:ascii="Consolas" w:hAnsi="Consolas"/>
                <w:sz w:val="17"/>
              </w:rPr>
              <w:t xml:space="preserve">  printf("argc = %d\n", argc);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14  </w:t>
            </w:r>
            <w:r>
              <w:rPr>
                <w:rFonts w:ascii="Consolas" w:hAnsi="Consolas"/>
                <w:sz w:val="17"/>
              </w:rPr>
              <w:t xml:space="preserve">  i =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15  </w:t>
            </w:r>
            <w:r>
              <w:rPr>
                <w:rFonts w:ascii="Consolas" w:hAnsi="Consolas"/>
                <w:sz w:val="17"/>
              </w:rPr>
              <w:t xml:space="preserve">  while(i &lt; argc){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16  </w:t>
            </w:r>
            <w:r>
              <w:rPr>
                <w:rFonts w:ascii="Consolas" w:hAnsi="Consolas"/>
                <w:sz w:val="17"/>
              </w:rPr>
              <w:t xml:space="preserve">    printf("argv[%d] = [%s]\n", i, argv[i]);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17  </w:t>
            </w:r>
            <w:r>
              <w:rPr>
                <w:rFonts w:ascii="Consolas" w:hAnsi="Consolas"/>
                <w:sz w:val="17"/>
              </w:rPr>
              <w:t xml:space="preserve">    i++;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18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19  </w:t>
            </w:r>
            <w:r>
              <w:rPr>
                <w:rFonts w:ascii="Consolas" w:hAnsi="Consolas"/>
                <w:sz w:val="17"/>
              </w:rPr>
              <w:t xml:space="preserve">  exit(0);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20  </w:t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Listing 4.2 – user/args.c – versiunea pentru xv6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674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67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4.4 – args rulat din shell-ul xv6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 xml:space="preserve">Cine expandează </w:t>
      </w:r>
      <w:r>
        <w:rPr>
          <w:rFonts w:ascii="Consolas" w:hAnsi="Consolas"/>
          <w:i/>
          <w:sz w:val="21"/>
        </w:rPr>
        <w:t>*.c</w:t>
      </w:r>
      <w:r>
        <w:rPr>
          <w:i/>
        </w:rPr>
        <w:t xml:space="preserve"> și cine elimină ghilimelele?</w:t>
      </w:r>
    </w:p>
    <w:p>
      <w:pPr>
        <w:ind w:left="340"/>
        <w:jc w:val="both"/>
      </w:pPr>
      <w:r>
        <w:t xml:space="preserve">Shell-ul, nu programul. În bash, </w:t>
      </w:r>
      <w:r>
        <w:rPr>
          <w:rFonts w:ascii="Consolas" w:hAnsi="Consolas"/>
          <w:sz w:val="21"/>
        </w:rPr>
        <w:t>./args *.c "x y"</w:t>
      </w:r>
      <w:r>
        <w:t xml:space="preserve"> a primit </w:t>
      </w:r>
      <w:r>
        <w:rPr>
          <w:rFonts w:ascii="Consolas" w:hAnsi="Consolas"/>
          <w:sz w:val="21"/>
        </w:rPr>
        <w:t>args_linux.c</w:t>
      </w:r>
      <w:r>
        <w:t xml:space="preserve">, </w:t>
      </w:r>
      <w:r>
        <w:rPr>
          <w:rFonts w:ascii="Consolas" w:hAnsi="Consolas"/>
          <w:sz w:val="21"/>
        </w:rPr>
        <w:t>demo.c</w:t>
      </w:r>
      <w:r>
        <w:t xml:space="preserve"> și un singur argument </w:t>
      </w:r>
      <w:r>
        <w:rPr>
          <w:rFonts w:ascii="Consolas" w:hAnsi="Consolas"/>
          <w:sz w:val="21"/>
        </w:rPr>
        <w:t>x y</w:t>
      </w:r>
      <w:r>
        <w:t xml:space="preserve">, fără ghilimele. Același cod C în xv6 a primit literal </w:t>
      </w:r>
      <w:r>
        <w:rPr>
          <w:rFonts w:ascii="Consolas" w:hAnsi="Consolas"/>
          <w:sz w:val="21"/>
        </w:rPr>
        <w:t>*.c</w:t>
      </w:r>
      <w:r>
        <w:t xml:space="preserve">, iar </w:t>
      </w:r>
      <w:r>
        <w:rPr>
          <w:rFonts w:ascii="Consolas" w:hAnsi="Consolas"/>
          <w:sz w:val="21"/>
        </w:rPr>
        <w:t>"x y"</w:t>
      </w:r>
      <w:r>
        <w:t xml:space="preserve"> a fost tăiat la spațiu în două argumente care păstrează ghilimelele (</w:t>
      </w:r>
      <w:r>
        <w:rPr>
          <w:rFonts w:ascii="Consolas" w:hAnsi="Consolas"/>
          <w:sz w:val="21"/>
        </w:rPr>
        <w:t>"x</w:t>
      </w:r>
      <w:r>
        <w:t xml:space="preserve"> și </w:t>
      </w:r>
      <w:r>
        <w:rPr>
          <w:rFonts w:ascii="Consolas" w:hAnsi="Consolas"/>
          <w:sz w:val="21"/>
        </w:rPr>
        <w:t>y"</w:t>
      </w:r>
      <w:r>
        <w:t xml:space="preserve">). Programul doar afișează vectorul </w:t>
      </w:r>
      <w:r>
        <w:rPr>
          <w:rFonts w:ascii="Consolas" w:hAnsi="Consolas"/>
          <w:sz w:val="21"/>
        </w:rPr>
        <w:t>argv</w:t>
      </w:r>
      <w:r>
        <w:t xml:space="preserve"> pe care i-l dă </w:t>
      </w:r>
      <w:r>
        <w:rPr>
          <w:rFonts w:ascii="Consolas" w:hAnsi="Consolas"/>
          <w:sz w:val="21"/>
        </w:rPr>
        <w:t>exec</w:t>
      </w:r>
      <w:r>
        <w:t>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Ce arată </w:t>
      </w:r>
      <w:r>
        <w:rPr>
          <w:rFonts w:ascii="Consolas" w:hAnsi="Consolas"/>
          <w:i/>
          <w:sz w:val="21"/>
        </w:rPr>
        <w:t>'$HOME'</w:t>
      </w:r>
      <w:r>
        <w:rPr>
          <w:i/>
        </w:rPr>
        <w:t xml:space="preserve"> față de </w:t>
      </w:r>
      <w:r>
        <w:rPr>
          <w:rFonts w:ascii="Consolas" w:hAnsi="Consolas"/>
          <w:i/>
          <w:sz w:val="21"/>
        </w:rPr>
        <w:t>"$HOME"</w:t>
      </w:r>
      <w:r>
        <w:rPr>
          <w:i/>
        </w:rPr>
        <w:t xml:space="preserve"> și argumentele cu multe spații?</w:t>
      </w:r>
    </w:p>
    <w:p>
      <w:pPr>
        <w:ind w:left="340"/>
        <w:jc w:val="both"/>
      </w:pPr>
      <w:r>
        <w:t xml:space="preserve">Ghilimelele simple au trimis textul </w:t>
      </w:r>
      <w:r>
        <w:rPr>
          <w:rFonts w:ascii="Consolas" w:hAnsi="Consolas"/>
          <w:sz w:val="21"/>
        </w:rPr>
        <w:t>$HOME</w:t>
      </w:r>
      <w:r>
        <w:t xml:space="preserve"> neschimbat, cele duble valoarea </w:t>
      </w:r>
      <w:r>
        <w:rPr>
          <w:rFonts w:ascii="Consolas" w:hAnsi="Consolas"/>
          <w:sz w:val="21"/>
        </w:rPr>
        <w:t>/home/maxim</w:t>
      </w:r>
      <w:r>
        <w:t xml:space="preserve">. Spațiile multiple dintre </w:t>
      </w:r>
      <w:r>
        <w:rPr>
          <w:rFonts w:ascii="Consolas" w:hAnsi="Consolas"/>
          <w:sz w:val="21"/>
        </w:rPr>
        <w:t>spaced</w:t>
      </w:r>
      <w:r>
        <w:t xml:space="preserve"> și </w:t>
      </w:r>
      <w:r>
        <w:rPr>
          <w:rFonts w:ascii="Consolas" w:hAnsi="Consolas"/>
          <w:sz w:val="21"/>
        </w:rPr>
        <w:t>out</w:t>
      </w:r>
      <w:r>
        <w:t xml:space="preserve"> dispar în ambele shell-uri, pentru că spațiul este doar separator între argumente (</w:t>
      </w:r>
      <w:r>
        <w:rPr>
          <w:rFonts w:ascii="Consolas" w:hAnsi="Consolas"/>
          <w:sz w:val="21"/>
        </w:rPr>
        <w:t>argc = 3</w:t>
      </w:r>
      <w:r>
        <w:t>).</w:t>
      </w:r>
    </w:p>
    <w:p>
      <w:pPr>
        <w:pStyle w:val="Heading1"/>
      </w:pPr>
      <w:r>
        <w:t>5. Partea 4 – citirea lui user/sh.c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3193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319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4.5 – dimensiunea, tipurile de comenzi și apelurile de sistem din sh.c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Cât de mare este shell-ul și cum își reprezintă comenzile?</w:t>
      </w:r>
    </w:p>
    <w:p>
      <w:pPr>
        <w:ind w:left="340"/>
        <w:jc w:val="both"/>
      </w:pPr>
      <w:r>
        <w:rPr>
          <w:rFonts w:ascii="Consolas" w:hAnsi="Consolas"/>
          <w:sz w:val="21"/>
        </w:rPr>
        <w:t>sh.c</w:t>
      </w:r>
      <w:r>
        <w:t xml:space="preserve"> are 499 de linii. Constantele de la liniile 8–12 sunt cele cinci tipuri de noduri ale arborelui de comenzi: </w:t>
      </w:r>
      <w:r>
        <w:rPr>
          <w:rFonts w:ascii="Consolas" w:hAnsi="Consolas"/>
          <w:sz w:val="21"/>
        </w:rPr>
        <w:t>EXEC</w:t>
      </w:r>
      <w:r>
        <w:t xml:space="preserve"> (program simplu), </w:t>
      </w:r>
      <w:r>
        <w:rPr>
          <w:rFonts w:ascii="Consolas" w:hAnsi="Consolas"/>
          <w:sz w:val="21"/>
        </w:rPr>
        <w:t>REDIR</w:t>
      </w:r>
      <w:r>
        <w:t xml:space="preserve"> (redirecționare), </w:t>
      </w:r>
      <w:r>
        <w:rPr>
          <w:rFonts w:ascii="Consolas" w:hAnsi="Consolas"/>
          <w:sz w:val="21"/>
        </w:rPr>
        <w:t>PIPE</w:t>
      </w:r>
      <w:r>
        <w:t xml:space="preserve">, </w:t>
      </w:r>
      <w:r>
        <w:rPr>
          <w:rFonts w:ascii="Consolas" w:hAnsi="Consolas"/>
          <w:sz w:val="21"/>
        </w:rPr>
        <w:t>LIST</w:t>
      </w:r>
      <w:r>
        <w:t xml:space="preserve"> (comenzi separate de </w:t>
      </w:r>
      <w:r>
        <w:rPr>
          <w:rFonts w:ascii="Consolas" w:hAnsi="Consolas"/>
          <w:sz w:val="21"/>
        </w:rPr>
        <w:t>;</w:t>
      </w:r>
      <w:r>
        <w:t xml:space="preserve">) și </w:t>
      </w:r>
      <w:r>
        <w:rPr>
          <w:rFonts w:ascii="Consolas" w:hAnsi="Consolas"/>
          <w:sz w:val="21"/>
        </w:rPr>
        <w:t>BACK</w:t>
      </w:r>
      <w:r>
        <w:t xml:space="preserve"> (rulare în fundal cu </w:t>
      </w:r>
      <w:r>
        <w:rPr>
          <w:rFonts w:ascii="Consolas" w:hAnsi="Consolas"/>
          <w:sz w:val="21"/>
        </w:rPr>
        <w:t>&amp;</w:t>
      </w:r>
      <w:r>
        <w:t xml:space="preserve">). </w:t>
      </w:r>
      <w:r>
        <w:rPr>
          <w:rFonts w:ascii="Consolas" w:hAnsi="Consolas"/>
          <w:sz w:val="21"/>
        </w:rPr>
        <w:t>MAXARGS</w:t>
      </w:r>
      <w:r>
        <w:t xml:space="preserve"> limitează o comandă la 10 argumente.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De ce </w:t>
      </w:r>
      <w:r>
        <w:rPr>
          <w:rFonts w:ascii="Consolas" w:hAnsi="Consolas"/>
          <w:i/>
          <w:sz w:val="21"/>
        </w:rPr>
        <w:t>cd</w:t>
      </w:r>
      <w:r>
        <w:rPr>
          <w:i/>
        </w:rPr>
        <w:t xml:space="preserve"> este tratat separat?</w:t>
      </w:r>
    </w:p>
    <w:p>
      <w:pPr>
        <w:ind w:left="340"/>
        <w:jc w:val="both"/>
      </w:pPr>
      <w:r>
        <w:t xml:space="preserve">La linia 169 shell-ul apelează </w:t>
      </w:r>
      <w:r>
        <w:rPr>
          <w:rFonts w:ascii="Consolas" w:hAnsi="Consolas"/>
          <w:sz w:val="21"/>
        </w:rPr>
        <w:t>chdir</w:t>
      </w:r>
      <w:r>
        <w:t xml:space="preserve"> direct, în propriul proces, înainte de </w:t>
      </w:r>
      <w:r>
        <w:rPr>
          <w:rFonts w:ascii="Consolas" w:hAnsi="Consolas"/>
          <w:sz w:val="21"/>
        </w:rPr>
        <w:t>fork1()</w:t>
      </w:r>
      <w:r>
        <w:t xml:space="preserve"> de la linia 172. Dacă </w:t>
      </w:r>
      <w:r>
        <w:rPr>
          <w:rFonts w:ascii="Consolas" w:hAnsi="Consolas"/>
          <w:sz w:val="21"/>
        </w:rPr>
        <w:t>cd</w:t>
      </w:r>
      <w:r>
        <w:t xml:space="preserve"> ar rula într-un copil, s-ar schimba directorul copilului, care se termină imediat, iar shell-ul ar rămâne în același loc.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>Cum este construit un pipe?</w:t>
      </w:r>
    </w:p>
    <w:p>
      <w:pPr>
        <w:ind w:left="340"/>
        <w:jc w:val="both"/>
      </w:pPr>
      <w:r>
        <w:t xml:space="preserve">Pentru un nod </w:t>
      </w:r>
      <w:r>
        <w:rPr>
          <w:rFonts w:ascii="Consolas" w:hAnsi="Consolas"/>
          <w:sz w:val="21"/>
        </w:rPr>
        <w:t>PIPE</w:t>
      </w:r>
      <w:r>
        <w:t xml:space="preserve">, shell-ul creează canalul cu </w:t>
      </w:r>
      <w:r>
        <w:rPr>
          <w:rFonts w:ascii="Consolas" w:hAnsi="Consolas"/>
          <w:sz w:val="21"/>
        </w:rPr>
        <w:t>pipe(p)</w:t>
      </w:r>
      <w:r>
        <w:t xml:space="preserve"> (linia 103) și pornește doi copii cu </w:t>
      </w:r>
      <w:r>
        <w:rPr>
          <w:rFonts w:ascii="Consolas" w:hAnsi="Consolas"/>
          <w:sz w:val="21"/>
        </w:rPr>
        <w:t>fork1()</w:t>
      </w:r>
      <w:r>
        <w:t xml:space="preserve"> (liniile 105 și 112). Primul închide ieșirea standard și o înlocuiește cu </w:t>
      </w:r>
      <w:r>
        <w:rPr>
          <w:rFonts w:ascii="Consolas" w:hAnsi="Consolas"/>
          <w:sz w:val="21"/>
        </w:rPr>
        <w:t>dup(p[1])</w:t>
      </w:r>
      <w:r>
        <w:t xml:space="preserve">, al doilea face la fel cu intrarea standard și </w:t>
      </w:r>
      <w:r>
        <w:rPr>
          <w:rFonts w:ascii="Consolas" w:hAnsi="Consolas"/>
          <w:sz w:val="21"/>
        </w:rPr>
        <w:t>dup(p[0])</w:t>
      </w:r>
      <w:r>
        <w:t xml:space="preserve">; apoi fiecare ajunge la </w:t>
      </w:r>
      <w:r>
        <w:rPr>
          <w:rFonts w:ascii="Consolas" w:hAnsi="Consolas"/>
          <w:sz w:val="21"/>
        </w:rPr>
        <w:t>exec</w:t>
      </w:r>
      <w:r>
        <w:t xml:space="preserve"> (linia 79), care încarcă programul cerut.</w:t>
      </w:r>
    </w:p>
    <w:p>
      <w:pPr>
        <w:pStyle w:val="Heading1"/>
      </w:pPr>
      <w:r>
        <w:t>6. Concluzie</w:t>
      </w:r>
    </w:p>
    <w:p>
      <w:pPr>
        <w:ind w:firstLine="567"/>
        <w:jc w:val="both"/>
      </w:pPr>
      <w:r>
        <w:t xml:space="preserve">Același program C a primit argumente diferite în cele două shell-uri, ceea ce arată că expandarea lui </w:t>
      </w:r>
      <w:r>
        <w:rPr>
          <w:rFonts w:ascii="Consolas" w:hAnsi="Consolas"/>
          <w:sz w:val="21"/>
        </w:rPr>
        <w:t>*</w:t>
      </w:r>
      <w:r>
        <w:t xml:space="preserve">, eliminarea ghilimelelor și înlocuirea variabilelor sunt treaba shell-ului. Shell-ul xv6 face doar împărțirea după spații, iar codul lui scurt arată mecanismul comun tuturor shell-urilor UNIX: un arbore de comenzi executat cu </w:t>
      </w:r>
      <w:r>
        <w:rPr>
          <w:rFonts w:ascii="Consolas" w:hAnsi="Consolas"/>
          <w:sz w:val="21"/>
        </w:rPr>
        <w:t>fork</w:t>
      </w:r>
      <w:r>
        <w:t xml:space="preserve">, </w:t>
      </w:r>
      <w:r>
        <w:rPr>
          <w:rFonts w:ascii="Consolas" w:hAnsi="Consolas"/>
          <w:sz w:val="21"/>
        </w:rPr>
        <w:t>exec</w:t>
      </w:r>
      <w:r>
        <w:t xml:space="preserve">, </w:t>
      </w:r>
      <w:r>
        <w:rPr>
          <w:rFonts w:ascii="Consolas" w:hAnsi="Consolas"/>
          <w:sz w:val="21"/>
        </w:rPr>
        <w:t>pipe</w:t>
      </w:r>
      <w:r>
        <w:t xml:space="preserve"> și </w:t>
      </w:r>
      <w:r>
        <w:rPr>
          <w:rFonts w:ascii="Consolas" w:hAnsi="Consolas"/>
          <w:sz w:val="21"/>
        </w:rPr>
        <w:t>dup</w:t>
      </w:r>
      <w:r>
        <w:t xml:space="preserve">, cu </w:t>
      </w:r>
      <w:r>
        <w:rPr>
          <w:rFonts w:ascii="Consolas" w:hAnsi="Consolas"/>
          <w:sz w:val="21"/>
        </w:rPr>
        <w:t>cd</w:t>
      </w:r>
      <w:r>
        <w:t xml:space="preserve"> ca excepție obligatorie rulată în procesul părinte.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